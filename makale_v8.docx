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4453" w:rsidRDefault="00CE0933">
      <w:pPr>
        <w:jc w:val="center"/>
      </w:pPr>
      <w:r>
        <w:rPr>
          <w:b/>
          <w:sz w:val="32"/>
        </w:rPr>
        <w:t>LLM Destekli Kod Çevirisinde Sessiz Semantik Hatalar:</w:t>
      </w:r>
      <w:r>
        <w:rPr>
          <w:b/>
          <w:sz w:val="32"/>
        </w:rPr>
        <w:br/>
        <w:t>C'den Rust'a Deneysel Bir Değerlendirme</w:t>
      </w:r>
    </w:p>
    <w:p w:rsidR="00ED4453" w:rsidRDefault="00CE0933">
      <w:pPr>
        <w:jc w:val="center"/>
      </w:pPr>
      <w:r>
        <w:rPr>
          <w:i/>
          <w:sz w:val="24"/>
        </w:rPr>
        <w:t>Bir Diferansiyel Test ve İyileştirme Döngüsü Çalışması</w:t>
      </w:r>
    </w:p>
    <w:p w:rsidR="00ED4453" w:rsidRDefault="00ED4453"/>
    <w:p w:rsidR="00ED4453" w:rsidRDefault="00CE0933">
      <w:pPr>
        <w:pStyle w:val="Balk1"/>
      </w:pPr>
      <w:r>
        <w:t>Öz</w:t>
      </w:r>
    </w:p>
    <w:p w:rsidR="00ED4453" w:rsidRDefault="00CE0933">
      <w:r>
        <w:t xml:space="preserve">Büyük dil modelleri (LLM), eski (legacy) kod tabanlarının bakımı zorlaşan dillerden bellek güvenli </w:t>
      </w:r>
      <w:r>
        <w:t>dillere aktarılmasında hızla yaygınlaşan bir araç haline gelmiştir. Ancak bu çevirilerin ne ölçüde davranışsal olarak eşdeğer olduğu, özellikle sözdizimsel olarak doğru göründüğü hâlde çalışma zamanında veya işlevsel olarak sapan çeviriler açısından yeteri</w:t>
      </w:r>
      <w:r>
        <w:t xml:space="preserve">nce incelenmemiştir. Bu çalışmada, 39 C programından oluşan özgün bir kıyaslama (benchmark) seti üzerinde — kod uzunluğunun etkisini güvenilir biçimde test edebilmek için 10 ile 154 satır arasında geniş bir yelpazeyi kapsayacak şekilde genişletilmiş; 7'si </w:t>
      </w:r>
      <w:r>
        <w:t>Rosetta Code'dan alınmış eğitim amaçlı gerçek dünya algoritması, 3'ü ise OpenBSD/FreeBSD libc'sinden alınmış gerçek üretim (production) legacy kodu (getopt, strtol, heapsort — 32-39 yıllık, BSD-3-Clause lisanslı) içeren — Claude tarafından üretilen zero-sh</w:t>
      </w:r>
      <w:r>
        <w:t>ot C→Rust çevirilerinin yürütme doğruluğu (Execution Accuracy, EA), diferansiyel test yoluyla ölçülmüştür. Ham çeviriler, referans C programlarıyla aynı 142 test girdisinde çalıştırılmış ve çıktılar karşılaştırılmıştır. Sonuçlar, ham çeviri doğruluğunun ya</w:t>
      </w:r>
      <w:r>
        <w:t>lnızca %76.92 olduğunu göstermektedir; başarısızlıkların sekizi sorunsuz derlenmiş ve yalnızca çalışma zamanında veya çıktı karşılaştırmasında ortaya çıkmıştır. Kök neden analizi, hataların dört ayrı taksonomi türüne (derleme, çalışma zamanı, işlevsel, son</w:t>
      </w:r>
      <w:r>
        <w:t>lanmama) ve altı tekrar eden semantik boşluğa (unsigned tamsayı taşması, bayt/karakter string modeli, char işaretliliği, çıktı biçimlendirme semantiği, güvenli olmayan global durum, ve platforma bağlı tamsayı genişliğinin sabit varsayılması) dayandığını or</w:t>
      </w:r>
      <w:r>
        <w:t>taya koymuştur — son kategori, gerçek üretim kodunda test edilmeden önce öngörülmemiş, yalnızca bu genişletilmiş veri setinde ortaya çıkan yeni bir bulgudur. Gerçek dünyadan alınan 10 bağımsız algoritmanın (Rosetta Code + BSD libc) 9'u ilk seferde geçmişti</w:t>
      </w:r>
      <w:r>
        <w:t xml:space="preserve">r; tek başarısızlık (strtol çevirisi, veri setindeki en uzun program, 154 satır) da kod uzunluğundan değil, az önce bahsedilen platform-bağımlı tamsayı genişliği boşluğundan kaynaklanmıştır — bu, başarı/başarısızlığın kod uzunluğundan çok belirli semantik </w:t>
      </w:r>
      <w:r>
        <w:t>boşluklarla ilişkili olduğu bulgusunu, veri setinin en uzun örneği üzerinden ayrıca desteklemektedir. Aynı ham çevirilerin Rust release modunda (taşma kontrolü kapalı) derlenmesiyle EA'nın %82.05'e yükseldiği, ancak bunun bir iyileşme değil hatanın maskele</w:t>
      </w:r>
      <w:r>
        <w:t>nmesi olduğu gösterilmiştir. Bellek güvenliği analizi, 78 çeviri dosyasının (39 örnek × 2 tur) yalnızca birinde (getopt çevirisi, gerçek kütüphane kodunun dışa açık global durum sözleşmesini yansıtan) `unsafe` kullanıldığını; buna karşılık ham işaretçi ari</w:t>
      </w:r>
      <w:r>
        <w:t xml:space="preserve">tmetiğine yapısal olarak bağımlı başka bir gerçek örneğin (heapsort) modelin güvenli, deyimsel bir yeniden yapılandırmayla `unsafe` olmadan çevrildiğini göstermiştir. Son olarak, başarısız dokuz örneğe derleyici/çalışma zamanı hata mesajları geri bildirim </w:t>
      </w:r>
      <w:r>
        <w:t xml:space="preserve">olarak verilip düzeltme istendiğinde (Round 2), yürütme doğruluğu %100'e ulaşmıştır — ve bunun bir üst sınır olduğu, aynı örnekler üzerinde ölçülen daha kısıtlı geri bildirim koşullarında </w:t>
      </w:r>
      <w:r>
        <w:lastRenderedPageBreak/>
        <w:t>doğruluğun %94.44'e ve %80.56'ya düşmesiyle doğrudan kanıtlanmıştır.</w:t>
      </w:r>
      <w:r>
        <w:t xml:space="preserve"> Bulgular, LLM kod çevirisinde asıl riskin sözdizimsel hatalar değil sessiz semantik/mantık hataları olduğunu ve doğrulama-geri bildirim döngülerinin bu riski etkili biçimde azalttığını göstermektedir. %100 doğruluk rakamının, ham çeviri performansını deği</w:t>
      </w:r>
      <w:r>
        <w:t>l iyileştirme sürecinin etkinliğini yansıttığı özellikle vurgulanmalıdır.</w:t>
      </w:r>
    </w:p>
    <w:p w:rsidR="00ED4453" w:rsidRDefault="00CE0933">
      <w:r>
        <w:rPr>
          <w:i/>
        </w:rPr>
        <w:t>Anahtar Kelimeler: kod çevirisi, büyük dil modelleri, Rust, C, diferansiyel test, yürütme doğruluğu, halüsinasyon, semantik hata, iyileştirme döngüsü</w:t>
      </w:r>
    </w:p>
    <w:p w:rsidR="00ED4453" w:rsidRDefault="00CE0933">
      <w:r>
        <w:br w:type="page"/>
      </w:r>
    </w:p>
    <w:p w:rsidR="00ED4453" w:rsidRDefault="00CE0933">
      <w:pPr>
        <w:pStyle w:val="Balk1"/>
      </w:pPr>
      <w:r>
        <w:lastRenderedPageBreak/>
        <w:t>1. Giriş</w:t>
      </w:r>
    </w:p>
    <w:p w:rsidR="00ED4453" w:rsidRDefault="00CE0933">
      <w:r>
        <w:t>Kurumların onlarca yı</w:t>
      </w:r>
      <w:r>
        <w:t>llık C tabanlı yazılım envanteri, hem güvenlik hem de bakım maliyeti açısından artan bir yük oluşturmaktadır. Bellek güvenliği ihlallerinin (buffer overflow, use-after-free, veri yarışı) büyük çoğunluğunun bellek-güvensiz dillerden kaynaklandığı bilinmekte</w:t>
      </w:r>
      <w:r>
        <w:t>dir; bu da Rust gibi bellek-güvenli sistem dillerine geçişi kritik bir mühendislik hedefi hâline getirmiştir. Bu geçişin manuel maliyeti çok yüksek olduğundan, büyük dil modellerinin (LLM) otomatik kod çevirisi için kullanılması hem endüstride hem akademid</w:t>
      </w:r>
      <w:r>
        <w:t>e hızla ilgi görmektedir.</w:t>
      </w:r>
    </w:p>
    <w:p w:rsidR="00ED4453" w:rsidRDefault="00CE0933">
      <w:r>
        <w:t>Ancak bir LLM çevirisinin "başarılı" sayılması için sadece hedef dilde derlenmesi yeterli değildir; kaynak programla davranışsal olarak eşdeğer olması gerekir. Sözdizimi düzeyinde doğru ama anlam (semantik) düzeyinde sapan bir çev</w:t>
      </w:r>
      <w:r>
        <w:t>iri, derleyiciden hiçbir uyarı almadan üretime sızabilir ve yalnızca belirli girdilerde ortaya çıkan sessiz hatalara yol açabilir. Bu çalışmanın çıkış noktası tam olarak bu gözlemdir: LLM kod çevirisinde asıl tehlike sözdizimsel değil, sessiz semantik/mant</w:t>
      </w:r>
      <w:r>
        <w:t>ık hatalarıdır.</w:t>
      </w:r>
    </w:p>
    <w:p w:rsidR="00ED4453" w:rsidRDefault="00CE0933">
      <w:r>
        <w:t>Bu çalışmada şu araştırma sorularına deneysel yanıt aranmaktadır:</w:t>
      </w:r>
    </w:p>
    <w:p w:rsidR="00ED4453" w:rsidRDefault="00CE0933">
      <w:r>
        <w:t>AS1: Güçlü bir LLM'in tek geçişte (zero-shot) ürettiği C→Rust çevirilerinin yürütme doğruluğu (EA) nedir?</w:t>
      </w:r>
    </w:p>
    <w:p w:rsidR="00ED4453" w:rsidRDefault="00CE0933">
      <w:r>
        <w:t xml:space="preserve">AS2: Başarısızlıkların kaç tanesi derleme aşamasında yakalanır, kaç </w:t>
      </w:r>
      <w:r>
        <w:t>tanesi sessizce derlenip yalnızca çalışma zamanında veya çıktı karşılaştırmasında ortaya çıkar?</w:t>
      </w:r>
    </w:p>
    <w:p w:rsidR="00ED4453" w:rsidRDefault="00CE0933">
      <w:r>
        <w:t>AS3: Bu başarısızlıkların kök nedenleri nelerdir ve C↔Rust arasında tekrar eden hangi semantik boşluklara işaret eder?</w:t>
      </w:r>
    </w:p>
    <w:p w:rsidR="00ED4453" w:rsidRDefault="00CE0933">
      <w:r>
        <w:t>AS4: Derleme yapılandırması (debug/releas</w:t>
      </w:r>
      <w:r>
        <w:t>e) ölçülen doğruluğu nasıl etkiler?</w:t>
      </w:r>
    </w:p>
    <w:p w:rsidR="00ED4453" w:rsidRDefault="00CE0933">
      <w:r>
        <w:t>AS5: Derleyici/çalışma zamanı hata geri bildirimine dayalı basit bir iyileştirme döngüsü, doğruluğu ne ölçüde artırabilir?</w:t>
      </w:r>
    </w:p>
    <w:p w:rsidR="00ED4453" w:rsidRDefault="00CE0933">
      <w:r>
        <w:t>AS6: Kaynak kod uzunluğu arttıkça çeviri başarısızlığı olasılığı gerçekten artar mı, yoksa başarı</w:t>
      </w:r>
      <w:r>
        <w:t>/başarısızlık kod uzunluğundan bağımsız mı belirlenir?</w:t>
      </w:r>
    </w:p>
    <w:p w:rsidR="00ED4453" w:rsidRDefault="00CE0933">
      <w:r>
        <w:t xml:space="preserve">AS7: Bulgular yalnızca tarafımızca (bu çalışma için, hedefli biçimde) yazılmış kodlara mı özgüdür, yoksa gerçek dünyadan alınmış, bağımsız algoritmalarda da benzer bir örüntü gözlenir mi? Bu soru, hem </w:t>
      </w:r>
      <w:r>
        <w:t>eğitim amaçlı klasik algoritmalar (Rosetta Code) hem de gerçek üretim (production) işletim sistemi kütüphane kodu (OpenBSD/FreeBSD libc) üzerinde ayrı ayrı test edilmiştir.</w:t>
      </w:r>
    </w:p>
    <w:p w:rsidR="00ED4453" w:rsidRDefault="00CE0933">
      <w:r>
        <w:t>Bu soruları yanıtlamak için, 39 C programı ve 142 test girdisinden oluşan özgün, te</w:t>
      </w:r>
      <w:r>
        <w:t>krarlanabilir bir kıyaslama seti ("C→Rust Legacy Çeviri Benchmark'ı") oluşturulmuş; her programın Claude tarafından üretilen Rust çevirisi, kaynak C programına karşı diferansiyel test ile doğrulanmıştır. Katkılarımız şu şekilde özetlenebilir: (i) klasik al</w:t>
      </w:r>
      <w:r>
        <w:t>goritmalar ile C→Rust arasındaki bilinen semantik boşlukları (tamsayı taşması, string modeli, işaretlilik, biçimlendirme, global durum) hedefleyen özgün bir veri seti; (ii) derleme modunun (debug/release) ölçülen doğruluğu nasıl gizleyebileceğinin deneysel</w:t>
      </w:r>
      <w:r>
        <w:t xml:space="preserve"> kanıtı; (iii) altı kök nedene dayanan bir hata taksonomisi; (iv) hata geri bildirimine dayalı bir iyileştirme döngüsünün etkinliğinin, üç farklı geri bildirim ayrıntı </w:t>
      </w:r>
      <w:r>
        <w:lastRenderedPageBreak/>
        <w:t>seviyesinde ölçülmüş nicel gösterimi; (v) 10-154 satır arasında geniş bir kod uzunluğu y</w:t>
      </w:r>
      <w:r>
        <w:t>elpazesi üzerinde kontrollü bir karşılaştırma yoluyla, çeviri başarısının kod uzunluğundan çok hedeflenen semantik boşluğa bağlı olduğuna dair ek deneysel kanıt (dahası, veri setindeki en uzun programın kendisi bu boşluklardan birine takılarak başarısız ol</w:t>
      </w:r>
      <w:r>
        <w:t>muştur); ve (vi) Rosetta Code'dan alınan 7 eğitim-amaçlı ve OpenBSD/FreeBSD libc'sinden alınan 3 gerçek üretim (production) legacy kodu olmak üzere toplam 10 bağımsız, gerçek dünya algoritması üzerinde tekrarlanan ölçümle, bulguların veri setinin kendi tas</w:t>
      </w:r>
      <w:r>
        <w:t>arımına özgü olmadığının — ve gerçek üretim kodunun kendine özgü, önceden öngörülmemiş yeni bir hata modu (platforma bağlı tamsayı genişliği) ortaya çıkarabileceğinin — gösterimi.</w:t>
      </w:r>
    </w:p>
    <w:p w:rsidR="00ED4453" w:rsidRDefault="00CE0933">
      <w:pPr>
        <w:pStyle w:val="Balk1"/>
      </w:pPr>
      <w:r>
        <w:t>2. İlgili Çalışmalar</w:t>
      </w:r>
    </w:p>
    <w:p w:rsidR="00ED4453" w:rsidRDefault="00CE0933">
      <w:r>
        <w:t>LLM tabanlı kod çevirisinin doğruluğunu yürütme yoluyla</w:t>
      </w:r>
      <w:r>
        <w:t xml:space="preserve"> doğrulayan çalışmalar, literatürde giderek daha fazla yer bulmaktadır. Gandhi vd. (2024), CodeNet tabanlı bir veri seti üzerinde, düşük kaynaklı COBOL kodunu yüksek kaynaklı Java diline çevirirken yürütme-tabanlı doğrulama ve geri bildirimli iyileştirme (</w:t>
      </w:r>
      <w:r>
        <w:t>execution-guided refinement) kullanmış ve %81.99 yürütme doğruluğuna ulaşmıştır; bu çalışma da benzer bir diferansiyel test ve iyileştirme döngüsü mantığını, farklı bir dil çifti (C→Rust) ve daha küçük ölçekte benimsemektedir. Eniser vd. (2024), FLUORINE a</w:t>
      </w:r>
      <w:r>
        <w:t xml:space="preserve">dlı aracıyla gerçek GitHub projelerinden örnekler çıkararak LLM çevirilerini fuzzing tabanlı diferansiyel testle doğrulamış ve kod uzunluğu arttıkça çeviri hatası riskinin arttığını gözlemlemiştir; bu çalışmadaki Round 2 iyileştirme döngüsü, küçük ölçekte </w:t>
      </w:r>
      <w:r>
        <w:t xml:space="preserve">benzer bir fikri uygular, ancak kod uzunluğu bulgusu bakımından bu çalışmanın (istatistiksel olarak anlamlı olmayan) sonuçları FLUORINE'in gözlemiyle doğrudan örtüşmemektedir (bkz. §4.3, §5). Yin vd. (2024), Rectifier adlı çalışmalarında, farklı LLM'lerin </w:t>
      </w:r>
      <w:r>
        <w:t>ürettiği çeviri hatalarının kök nedenlerinin (paket içe aktarma hataları, döngü sınır hataları, operatör hataları vb.) büyük ölçüde benzer olduğunu göstermiştir; bu çalışmanın bulguları (unsigned taşma, string modeli, işaretlilik gibi tekrar eden beş kök n</w:t>
      </w:r>
      <w:r>
        <w:t>eden) bu gözlemle tutarlıdır.</w:t>
      </w:r>
    </w:p>
    <w:p w:rsidR="00ED4453" w:rsidRDefault="00CE0933">
      <w:r>
        <w:t>Bu çalışmanın literatürden ayrıştığı nokta, (a) veri setinin özgün ve tümüyle tekrarlanabilir olması (kaynaklar pakette dahildir), (b) derleme yapılandırmasının (debug/release) ölçülen doğruluk üzerindeki gizli etkisinin açıkç</w:t>
      </w:r>
      <w:r>
        <w:t>a gösterilmesi ve (c) küçük ama hedefli bir veri setinde kök neden düzeyinde nitel bir hata analizinin nicel EA ölçümüyle birlikte sunulmasıdır.</w:t>
      </w:r>
    </w:p>
    <w:p w:rsidR="00ED4453" w:rsidRDefault="00CE0933">
      <w:pPr>
        <w:pStyle w:val="Balk1"/>
      </w:pPr>
      <w:r>
        <w:t>3. Yöntem</w:t>
      </w:r>
    </w:p>
    <w:p w:rsidR="00ED4453" w:rsidRDefault="00CE0933">
      <w:pPr>
        <w:pStyle w:val="Balk2"/>
      </w:pPr>
      <w:r>
        <w:t>3.1 Veri Seti</w:t>
      </w:r>
    </w:p>
    <w:p w:rsidR="00ED4453" w:rsidRDefault="00CE0933">
      <w:r>
        <w:t>Kıyaslama seti 39 C programından oluşur (kaynak kod uzunluğu 10-154 satır) ve üç aşamad</w:t>
      </w:r>
      <w:r>
        <w:t>a genişletilmiş özgün bir çekirdek etrafında kurulmuştur. İlk sürüm, tarafımızca yazılmış 24 programdan (10-88 satır) oluşuyordu. AS6'yı güvenilir biçimde test edebilmek — yani başarı/başarısızlığın gerçekten kod uzunluğuyla mı yoksa hedeflenen semantik bo</w:t>
      </w:r>
      <w:r>
        <w:t xml:space="preserve">şlukla mı ilişkili olduğunu ayırt edebilmek — için 69-141 satır arasında, yine tarafımızca yazılmış 5 yeni, daha uzun ve yapısal olarak daha karmaşık program eklenmiştir (bağlı liste, RPN hesap makinesi, CSV </w:t>
      </w:r>
      <w:r>
        <w:lastRenderedPageBreak/>
        <w:t>istatistik, ikili arama ağacı, zincirlemeli hash</w:t>
      </w:r>
      <w:r>
        <w:t xml:space="preserve"> tablosu; s25-s29). Programlar, klasik algoritmalardan (diziler, arama/sıralama, matris işlemleri) eski-kod (legacy) desenlerine (karma fonksiyonları, ayrıştırıcılar, biçimlendirme, global durum, dinamik veri yapıları) kadar geniş bir yelpazeyi kapsar ve b</w:t>
      </w:r>
      <w:r>
        <w:t>ilinçli olarak C↔Rust arasındaki bilinen semantik boşlukları (tamsayı taşması, bayt/karakter string modeli, char işaretliliği, %g biçimlendirmesi, mutable global durum) hedefleyecek şekilde tasarlanmıştır.</w:t>
      </w:r>
    </w:p>
    <w:p w:rsidR="00ED4453" w:rsidRDefault="00CE0933">
      <w:r>
        <w:t xml:space="preserve">AS7'yi yanıtlamak için — yani bulguların yalnızca </w:t>
      </w:r>
      <w:r>
        <w:t>bu çalışma için, bilinen boşlukları hedefleyerek yazılmış kodlara mı özgü olduğunu, yoksa bağımsız gerçek dünya kodunda da benzer bir örüntünün görülüp görülmediğini test etmek amacıyla — veri setine, tarafımızca yazılmamış, gerçek dünyadan alınmış 7 klasi</w:t>
      </w:r>
      <w:r>
        <w:t xml:space="preserve">k algoritma eklenmiştir (s30-s36; 27-71 satır). Bu programlar Rosetta Code'dan (rosettacode.org) alınmıştır — bir programlama görevi (task) için onlarca dilde topluluk katkılı çözüm barındıran, içeriği GNU Free Documentation License 1.2 / CC-BY-SA lisansı </w:t>
      </w:r>
      <w:r>
        <w:t>altında atıfla yeniden kullanıma açık bir kaynaktır. Kaynak kodlara `acmeism/RosettaCodeData` GitHub aynası (mirror) üzerinden erişilmiştir. Seçilen yedi algoritma — Luhn sağlama toplamı, Soundex fonetik kodlama, Levenshtein düzenleme mesafesi, 0/1 sırt ça</w:t>
      </w:r>
      <w:r>
        <w:t>ntası (dinamik programlama), Hanoi kuleleri, en uzun ortak alt dizi (dinamik programlama) ve tablo tabanlı CRC-32 — her birinin çekirdek algoritma fonksiyonu kaynaktan hiçbir değişiklik yapılmadan alınmıştır; yalnızca `main()` fonksiyonu, bu deney ortamını</w:t>
      </w:r>
      <w:r>
        <w:t xml:space="preserve">n stdin/stdout sözleşmesine uyacak şekilde tarafımızca yeniden yazılmıştır (orijinal kaynaklarda genellikle sabit kodlanmış tek bir örnek girdi/çıktı vardı). Her `.c` dosyasının başında, hangi kaynaktan alındığı, lisansı ve tam olarak neyin değiştirildiği </w:t>
      </w:r>
      <w:r>
        <w:t>açıkça belirtilmiştir; tam liste Tablo 1'in son yedi satırındadır.</w:t>
      </w:r>
    </w:p>
    <w:p w:rsidR="00ED4453" w:rsidRDefault="00CE0933">
      <w:r>
        <w:t>Önemli bir kavramsal uyarı: bu yedi program "gerçek dünya kodu" olarak adlandırılsa da (tarafımızca yazılmadıkları, bağımsız bir kaynaktan geldikleri anlamında), Rosetta Code gönderileri öz</w:t>
      </w:r>
      <w:r>
        <w:t>ünde eğitim amaçlı, izole ve temiz algoritma anlatımlarıdır. Gerçek endüstriyel eski-kod (legacy) tabanlarının tipik özelliklerini — çok dosyalı yapı, iç içe makrolar, belgelenmemiş tanımsız davranışlar, derleme/bağlama (build/link) bağımlılıkları, karmaşı</w:t>
      </w:r>
      <w:r>
        <w:t>k işaretçi aritmetiği — taşımazlar. Dolayısıyla bu alt kümenin sonuçları, "LLM gerçek endüstriyel legacy kodu güvenle çevirebilir" biçiminde yorumlanmamalıdır; yalnızca "veri setinin geri kalanındaki başarısızlıklar, bizim seçtiğimiz tuzaklara özgü olabili</w:t>
      </w:r>
      <w:r>
        <w:t>r mi?" sorusuna (AS7) dar kapsamlı bir yanıt sunarlar (bkz. §6).</w:t>
      </w:r>
    </w:p>
    <w:p w:rsidR="00ED4453" w:rsidRDefault="00CE0933">
      <w:r>
        <w:t>Bu kısıtlamayı gidermek amacıyla, veri setine ayrıca gerçek üretim (production) işletim sistemi kütüphane (libc) kodundan 3 program eklenmiştir (s37-s39): OpenBSD/FreeBSD'nin `getopt()` (komu</w:t>
      </w:r>
      <w:r>
        <w:t>t satırı seçenek ayrıştırıcısı, 1987 tarihli, ~39 yıllık), `strtol()` (dize→tamsayı dönüştürücü, 1990 tarihli, ~36 yıllık) ve `heapsort()` (generic void* yığın sıralaması, 1991 tarihli, ~35 yıllık) fonksiyonları — üçü de BSD-3-Clause lisanslıdır ve hâlâ gü</w:t>
      </w:r>
      <w:r>
        <w:t>nümüz BSD sistemlerinde fiilen kullanılmaktadır. Bu üç program, Rosetta Code örneklerinin aksine, eğitim amaçlı değil gerçek, onlarca yıllık üretim kodudur ve gerçek legacy kodun karakteristik özelliklerini taşır: dışa açık değiştirilebilir global durum (`</w:t>
      </w:r>
      <w:r>
        <w:t xml:space="preserve">optarg`/`optind`/`optopt`/`opterr` — getopt'un çağıran kod tarafından okunması beklenen sözleşmesi), bayt-düzeyinde `void*` işaretçi aritmetiği (heapsort'un SWAP/COPY makroları) ve platform bağımlı tamsayı genişliği varsayımları (strtol'ün </w:t>
      </w:r>
      <w:r>
        <w:lastRenderedPageBreak/>
        <w:t>`long` tipi). He</w:t>
      </w:r>
      <w:r>
        <w:t>r üç fonksiyonun çekirdek mantığı kaynaktan hiçbir değişiklik yapılmadan alınmıştır (yalnızca BSD'ye özgü sembol makroları kaldırılmış ve `main()` — Rosetta Code örneklerinde olduğu gibi — stdin/stdout sözleşmesine uyacak şekilde tarafımızca yazılmıştır; a</w:t>
      </w:r>
      <w:r>
        <w:t>yrıntı için her `.c` dosyasının başlığına bakınız).</w:t>
      </w:r>
    </w:p>
    <w:p w:rsidR="00ED4453" w:rsidRDefault="00CE0933">
      <w:r>
        <w:t xml:space="preserve">Tüm örneklerde test girdileri elle seçilmiş; referans (beklenen) çıktılar ise C programı doğrudan çalıştırılarak otomatik üretilmiştir — böylece beklenen çıktının elle yanlış yazılması riski ortadan </w:t>
      </w:r>
      <w:r>
        <w:t>kaldırılmıştır. Toplamda 142 test girdisi kullanılmıştır.</w:t>
      </w:r>
    </w:p>
    <w:p w:rsidR="00ED4453" w:rsidRDefault="00CE0933">
      <w:r>
        <w:t>Tablo 1, veri setindeki programların tam kataloğunu, hedeflenen semantik olguyu ve kod uzunluğunu özetlemektedir. 25-29. satırlar kod uzunluğu etkisini test etmek için eklenen uzun programları, 30-3</w:t>
      </w:r>
      <w:r>
        <w:t>6. satırlar Rosetta Code'dan alınan eğitim amaçlı gerçek dünya algoritmalarını, 37-39. satırlar ise OpenBSD/FreeBSD libc'sinden alınan gerçek üretim (production) legacy kodunu göstermektedir.</w:t>
      </w:r>
    </w:p>
    <w:p w:rsidR="00ED4453" w:rsidRDefault="00CE0933">
      <w:pPr>
        <w:jc w:val="center"/>
      </w:pPr>
      <w:r>
        <w:rPr>
          <w:b/>
          <w:sz w:val="20"/>
        </w:rPr>
        <w:t>Tablo 1. Veri setindeki 39 programın kataloğu (25-29: kod uzunlu</w:t>
      </w:r>
      <w:r>
        <w:rPr>
          <w:b/>
          <w:sz w:val="20"/>
        </w:rPr>
        <w:t>ğu testi için eklenen uzun programlar; 30-36 [*]: Rosetta Code'dan alınan, tarafımızca yazılmamış eğitim amaçlı bağımsız algoritmalar; 37-39 [**]: OpenBSD/FreeBSD libc'sinden alınan, tarafımızca yazılmamış gerçek üretim (production) legacy kodu — bkz. §3.1</w:t>
      </w:r>
      <w:r>
        <w:rPr>
          <w:b/>
          <w:sz w:val="20"/>
        </w:rPr>
        <w:t xml:space="preserve"> ve §6).</w:t>
      </w:r>
    </w:p>
    <w:tbl>
      <w:tblPr>
        <w:tblStyle w:val="TabloKlavuzu"/>
        <w:tblW w:w="0" w:type="auto"/>
        <w:jc w:val="center"/>
        <w:tblLayout w:type="fixed"/>
        <w:tblLook w:val="04A0" w:firstRow="1" w:lastRow="0" w:firstColumn="1" w:lastColumn="0" w:noHBand="0" w:noVBand="1"/>
      </w:tblPr>
      <w:tblGrid>
        <w:gridCol w:w="432"/>
        <w:gridCol w:w="1944"/>
        <w:gridCol w:w="2664"/>
        <w:gridCol w:w="648"/>
        <w:gridCol w:w="576"/>
        <w:gridCol w:w="2376"/>
      </w:tblGrid>
      <w:tr w:rsidR="00ED4453">
        <w:trPr>
          <w:tblHeader/>
          <w:jc w:val="center"/>
        </w:trPr>
        <w:tc>
          <w:tcPr>
            <w:tcW w:w="432" w:type="dxa"/>
            <w:shd w:val="clear" w:color="auto" w:fill="44546A"/>
            <w:vAlign w:val="center"/>
          </w:tcPr>
          <w:p w:rsidR="00ED4453" w:rsidRDefault="00CE0933">
            <w:pPr>
              <w:spacing w:before="40" w:after="40"/>
              <w:jc w:val="center"/>
            </w:pPr>
            <w:r>
              <w:rPr>
                <w:b/>
                <w:color w:val="FFFFFF"/>
                <w:sz w:val="18"/>
              </w:rPr>
              <w:t>#</w:t>
            </w:r>
          </w:p>
        </w:tc>
        <w:tc>
          <w:tcPr>
            <w:tcW w:w="1944" w:type="dxa"/>
            <w:shd w:val="clear" w:color="auto" w:fill="44546A"/>
            <w:vAlign w:val="center"/>
          </w:tcPr>
          <w:p w:rsidR="00ED4453" w:rsidRDefault="00CE0933">
            <w:pPr>
              <w:spacing w:before="40" w:after="40"/>
              <w:jc w:val="center"/>
            </w:pPr>
            <w:r>
              <w:rPr>
                <w:b/>
                <w:color w:val="FFFFFF"/>
                <w:sz w:val="18"/>
              </w:rPr>
              <w:t>Örnek</w:t>
            </w:r>
          </w:p>
        </w:tc>
        <w:tc>
          <w:tcPr>
            <w:tcW w:w="2664" w:type="dxa"/>
            <w:shd w:val="clear" w:color="auto" w:fill="44546A"/>
            <w:vAlign w:val="center"/>
          </w:tcPr>
          <w:p w:rsidR="00ED4453" w:rsidRDefault="00CE0933">
            <w:pPr>
              <w:spacing w:before="40" w:after="40"/>
              <w:jc w:val="center"/>
            </w:pPr>
            <w:r>
              <w:rPr>
                <w:b/>
                <w:color w:val="FFFFFF"/>
                <w:sz w:val="18"/>
              </w:rPr>
              <w:t>Algoritma / Desen</w:t>
            </w:r>
          </w:p>
        </w:tc>
        <w:tc>
          <w:tcPr>
            <w:tcW w:w="648" w:type="dxa"/>
            <w:shd w:val="clear" w:color="auto" w:fill="44546A"/>
            <w:vAlign w:val="center"/>
          </w:tcPr>
          <w:p w:rsidR="00ED4453" w:rsidRDefault="00CE0933">
            <w:pPr>
              <w:spacing w:before="40" w:after="40"/>
              <w:jc w:val="center"/>
            </w:pPr>
            <w:r>
              <w:rPr>
                <w:b/>
                <w:color w:val="FFFFFF"/>
                <w:sz w:val="18"/>
              </w:rPr>
              <w:t>LoC</w:t>
            </w:r>
          </w:p>
        </w:tc>
        <w:tc>
          <w:tcPr>
            <w:tcW w:w="576" w:type="dxa"/>
            <w:shd w:val="clear" w:color="auto" w:fill="44546A"/>
            <w:vAlign w:val="center"/>
          </w:tcPr>
          <w:p w:rsidR="00ED4453" w:rsidRDefault="00CE0933">
            <w:pPr>
              <w:spacing w:before="40" w:after="40"/>
              <w:jc w:val="center"/>
            </w:pPr>
            <w:r>
              <w:rPr>
                <w:b/>
                <w:color w:val="FFFFFF"/>
                <w:sz w:val="18"/>
              </w:rPr>
              <w:t>Test</w:t>
            </w:r>
          </w:p>
        </w:tc>
        <w:tc>
          <w:tcPr>
            <w:tcW w:w="2376" w:type="dxa"/>
            <w:shd w:val="clear" w:color="auto" w:fill="44546A"/>
            <w:vAlign w:val="center"/>
          </w:tcPr>
          <w:p w:rsidR="00ED4453" w:rsidRDefault="00CE0933">
            <w:pPr>
              <w:spacing w:before="40" w:after="40"/>
              <w:jc w:val="center"/>
            </w:pPr>
            <w:r>
              <w:rPr>
                <w:b/>
                <w:color w:val="FFFFFF"/>
                <w:sz w:val="18"/>
              </w:rPr>
              <w:t>Hedeflenen Olgu</w:t>
            </w:r>
          </w:p>
        </w:tc>
      </w:tr>
      <w:tr w:rsidR="00ED4453">
        <w:trPr>
          <w:jc w:val="center"/>
        </w:trPr>
        <w:tc>
          <w:tcPr>
            <w:tcW w:w="432" w:type="dxa"/>
            <w:shd w:val="clear" w:color="auto" w:fill="FFFFFF"/>
            <w:vAlign w:val="center"/>
          </w:tcPr>
          <w:p w:rsidR="00ED4453" w:rsidRDefault="00CE0933">
            <w:pPr>
              <w:spacing w:before="40" w:after="40"/>
              <w:jc w:val="center"/>
            </w:pPr>
            <w:r>
              <w:rPr>
                <w:sz w:val="18"/>
              </w:rPr>
              <w:t>1</w:t>
            </w:r>
          </w:p>
        </w:tc>
        <w:tc>
          <w:tcPr>
            <w:tcW w:w="1944" w:type="dxa"/>
            <w:shd w:val="clear" w:color="auto" w:fill="FFFFFF"/>
            <w:vAlign w:val="center"/>
          </w:tcPr>
          <w:p w:rsidR="00ED4453" w:rsidRDefault="00CE0933">
            <w:pPr>
              <w:spacing w:before="40" w:after="40"/>
            </w:pPr>
            <w:r>
              <w:rPr>
                <w:sz w:val="18"/>
              </w:rPr>
              <w:t>s01_sum</w:t>
            </w:r>
          </w:p>
        </w:tc>
        <w:tc>
          <w:tcPr>
            <w:tcW w:w="2664" w:type="dxa"/>
            <w:shd w:val="clear" w:color="auto" w:fill="FFFFFF"/>
            <w:vAlign w:val="center"/>
          </w:tcPr>
          <w:p w:rsidR="00ED4453" w:rsidRDefault="00CE0933">
            <w:pPr>
              <w:spacing w:before="40" w:after="40"/>
            </w:pPr>
            <w:r>
              <w:rPr>
                <w:sz w:val="18"/>
              </w:rPr>
              <w:t>Dizi toplama</w:t>
            </w:r>
          </w:p>
        </w:tc>
        <w:tc>
          <w:tcPr>
            <w:tcW w:w="648" w:type="dxa"/>
            <w:shd w:val="clear" w:color="auto" w:fill="FFFFFF"/>
            <w:vAlign w:val="center"/>
          </w:tcPr>
          <w:p w:rsidR="00ED4453" w:rsidRDefault="00CE0933">
            <w:pPr>
              <w:spacing w:before="40" w:after="40"/>
              <w:jc w:val="center"/>
            </w:pPr>
            <w:r>
              <w:rPr>
                <w:sz w:val="18"/>
              </w:rPr>
              <w:t>16</w:t>
            </w:r>
          </w:p>
        </w:tc>
        <w:tc>
          <w:tcPr>
            <w:tcW w:w="576" w:type="dxa"/>
            <w:shd w:val="clear" w:color="auto" w:fill="FFFFFF"/>
            <w:vAlign w:val="center"/>
          </w:tcPr>
          <w:p w:rsidR="00ED4453" w:rsidRDefault="00CE0933">
            <w:pPr>
              <w:spacing w:before="40" w:after="40"/>
              <w:jc w:val="center"/>
            </w:pPr>
            <w:r>
              <w:rPr>
                <w:sz w:val="18"/>
              </w:rPr>
              <w:t>4</w:t>
            </w:r>
          </w:p>
        </w:tc>
        <w:tc>
          <w:tcPr>
            <w:tcW w:w="2376" w:type="dxa"/>
            <w:shd w:val="clear" w:color="auto" w:fill="FFFFFF"/>
            <w:vAlign w:val="center"/>
          </w:tcPr>
          <w:p w:rsidR="00ED4453" w:rsidRDefault="00CE0933">
            <w:pPr>
              <w:spacing w:before="40" w:after="40"/>
            </w:pPr>
            <w:r>
              <w:rPr>
                <w:sz w:val="18"/>
              </w:rPr>
              <w:t>Temel doğrulama</w:t>
            </w:r>
          </w:p>
        </w:tc>
      </w:tr>
      <w:tr w:rsidR="00ED4453">
        <w:trPr>
          <w:jc w:val="center"/>
        </w:trPr>
        <w:tc>
          <w:tcPr>
            <w:tcW w:w="432" w:type="dxa"/>
            <w:shd w:val="clear" w:color="auto" w:fill="F2F2F2"/>
            <w:vAlign w:val="center"/>
          </w:tcPr>
          <w:p w:rsidR="00ED4453" w:rsidRDefault="00CE0933">
            <w:pPr>
              <w:spacing w:before="40" w:after="40"/>
              <w:jc w:val="center"/>
            </w:pPr>
            <w:r>
              <w:rPr>
                <w:sz w:val="18"/>
              </w:rPr>
              <w:t>2</w:t>
            </w:r>
          </w:p>
        </w:tc>
        <w:tc>
          <w:tcPr>
            <w:tcW w:w="1944" w:type="dxa"/>
            <w:shd w:val="clear" w:color="auto" w:fill="F2F2F2"/>
            <w:vAlign w:val="center"/>
          </w:tcPr>
          <w:p w:rsidR="00ED4453" w:rsidRDefault="00CE0933">
            <w:pPr>
              <w:spacing w:before="40" w:after="40"/>
            </w:pPr>
            <w:r>
              <w:rPr>
                <w:sz w:val="18"/>
              </w:rPr>
              <w:t>s02_gcd</w:t>
            </w:r>
          </w:p>
        </w:tc>
        <w:tc>
          <w:tcPr>
            <w:tcW w:w="2664" w:type="dxa"/>
            <w:shd w:val="clear" w:color="auto" w:fill="F2F2F2"/>
            <w:vAlign w:val="center"/>
          </w:tcPr>
          <w:p w:rsidR="00ED4453" w:rsidRDefault="00CE0933">
            <w:pPr>
              <w:spacing w:before="40" w:after="40"/>
            </w:pPr>
            <w:r>
              <w:rPr>
                <w:sz w:val="18"/>
              </w:rPr>
              <w:t>Öklid EBOB</w:t>
            </w:r>
          </w:p>
        </w:tc>
        <w:tc>
          <w:tcPr>
            <w:tcW w:w="648" w:type="dxa"/>
            <w:shd w:val="clear" w:color="auto" w:fill="F2F2F2"/>
            <w:vAlign w:val="center"/>
          </w:tcPr>
          <w:p w:rsidR="00ED4453" w:rsidRDefault="00CE0933">
            <w:pPr>
              <w:spacing w:before="40" w:after="40"/>
              <w:jc w:val="center"/>
            </w:pPr>
            <w:r>
              <w:rPr>
                <w:sz w:val="18"/>
              </w:rPr>
              <w:t>19</w:t>
            </w:r>
          </w:p>
        </w:tc>
        <w:tc>
          <w:tcPr>
            <w:tcW w:w="576" w:type="dxa"/>
            <w:shd w:val="clear" w:color="auto" w:fill="F2F2F2"/>
            <w:vAlign w:val="center"/>
          </w:tcPr>
          <w:p w:rsidR="00ED4453" w:rsidRDefault="00CE0933">
            <w:pPr>
              <w:spacing w:before="40" w:after="40"/>
              <w:jc w:val="center"/>
            </w:pPr>
            <w:r>
              <w:rPr>
                <w:sz w:val="18"/>
              </w:rPr>
              <w:t>4</w:t>
            </w:r>
          </w:p>
        </w:tc>
        <w:tc>
          <w:tcPr>
            <w:tcW w:w="2376" w:type="dxa"/>
            <w:shd w:val="clear" w:color="auto" w:fill="F2F2F2"/>
            <w:vAlign w:val="center"/>
          </w:tcPr>
          <w:p w:rsidR="00ED4453" w:rsidRDefault="00CE0933">
            <w:pPr>
              <w:spacing w:before="40" w:after="40"/>
            </w:pPr>
            <w:r>
              <w:rPr>
                <w:sz w:val="18"/>
              </w:rPr>
              <w:t>Negatif/modulo davranışı</w:t>
            </w:r>
          </w:p>
        </w:tc>
      </w:tr>
      <w:tr w:rsidR="00ED4453">
        <w:trPr>
          <w:jc w:val="center"/>
        </w:trPr>
        <w:tc>
          <w:tcPr>
            <w:tcW w:w="432" w:type="dxa"/>
            <w:shd w:val="clear" w:color="auto" w:fill="FFFFFF"/>
            <w:vAlign w:val="center"/>
          </w:tcPr>
          <w:p w:rsidR="00ED4453" w:rsidRDefault="00CE0933">
            <w:pPr>
              <w:spacing w:before="40" w:after="40"/>
              <w:jc w:val="center"/>
            </w:pPr>
            <w:r>
              <w:rPr>
                <w:sz w:val="18"/>
              </w:rPr>
              <w:t>3</w:t>
            </w:r>
          </w:p>
        </w:tc>
        <w:tc>
          <w:tcPr>
            <w:tcW w:w="1944" w:type="dxa"/>
            <w:shd w:val="clear" w:color="auto" w:fill="FFFFFF"/>
            <w:vAlign w:val="center"/>
          </w:tcPr>
          <w:p w:rsidR="00ED4453" w:rsidRDefault="00CE0933">
            <w:pPr>
              <w:spacing w:before="40" w:after="40"/>
            </w:pPr>
            <w:r>
              <w:rPr>
                <w:sz w:val="18"/>
              </w:rPr>
              <w:t>s03_factorial</w:t>
            </w:r>
          </w:p>
        </w:tc>
        <w:tc>
          <w:tcPr>
            <w:tcW w:w="2664" w:type="dxa"/>
            <w:shd w:val="clear" w:color="auto" w:fill="FFFFFF"/>
            <w:vAlign w:val="center"/>
          </w:tcPr>
          <w:p w:rsidR="00ED4453" w:rsidRDefault="00CE0933">
            <w:pPr>
              <w:spacing w:before="40" w:after="40"/>
            </w:pPr>
            <w:r>
              <w:rPr>
                <w:sz w:val="18"/>
              </w:rPr>
              <w:t>Faktöriyel (u64)</w:t>
            </w:r>
          </w:p>
        </w:tc>
        <w:tc>
          <w:tcPr>
            <w:tcW w:w="648" w:type="dxa"/>
            <w:shd w:val="clear" w:color="auto" w:fill="FFFFFF"/>
            <w:vAlign w:val="center"/>
          </w:tcPr>
          <w:p w:rsidR="00ED4453" w:rsidRDefault="00CE0933">
            <w:pPr>
              <w:spacing w:before="40" w:after="40"/>
              <w:jc w:val="center"/>
            </w:pPr>
            <w:r>
              <w:rPr>
                <w:sz w:val="18"/>
              </w:rPr>
              <w:t>14</w:t>
            </w:r>
          </w:p>
        </w:tc>
        <w:tc>
          <w:tcPr>
            <w:tcW w:w="576" w:type="dxa"/>
            <w:shd w:val="clear" w:color="auto" w:fill="FFFFFF"/>
            <w:vAlign w:val="center"/>
          </w:tcPr>
          <w:p w:rsidR="00ED4453" w:rsidRDefault="00CE0933">
            <w:pPr>
              <w:spacing w:before="40" w:after="40"/>
              <w:jc w:val="center"/>
            </w:pPr>
            <w:r>
              <w:rPr>
                <w:sz w:val="18"/>
              </w:rPr>
              <w:t>4</w:t>
            </w:r>
          </w:p>
        </w:tc>
        <w:tc>
          <w:tcPr>
            <w:tcW w:w="2376" w:type="dxa"/>
            <w:shd w:val="clear" w:color="auto" w:fill="FFFFFF"/>
            <w:vAlign w:val="center"/>
          </w:tcPr>
          <w:p w:rsidR="00ED4453" w:rsidRDefault="00CE0933">
            <w:pPr>
              <w:spacing w:before="40" w:after="40"/>
            </w:pPr>
            <w:r>
              <w:rPr>
                <w:sz w:val="18"/>
              </w:rPr>
              <w:t>Tamsayı sınırı</w:t>
            </w:r>
          </w:p>
        </w:tc>
      </w:tr>
      <w:tr w:rsidR="00ED4453">
        <w:trPr>
          <w:jc w:val="center"/>
        </w:trPr>
        <w:tc>
          <w:tcPr>
            <w:tcW w:w="432" w:type="dxa"/>
            <w:shd w:val="clear" w:color="auto" w:fill="F2F2F2"/>
            <w:vAlign w:val="center"/>
          </w:tcPr>
          <w:p w:rsidR="00ED4453" w:rsidRDefault="00CE0933">
            <w:pPr>
              <w:spacing w:before="40" w:after="40"/>
              <w:jc w:val="center"/>
            </w:pPr>
            <w:r>
              <w:rPr>
                <w:sz w:val="18"/>
              </w:rPr>
              <w:t>4</w:t>
            </w:r>
          </w:p>
        </w:tc>
        <w:tc>
          <w:tcPr>
            <w:tcW w:w="1944" w:type="dxa"/>
            <w:shd w:val="clear" w:color="auto" w:fill="F2F2F2"/>
            <w:vAlign w:val="center"/>
          </w:tcPr>
          <w:p w:rsidR="00ED4453" w:rsidRDefault="00CE0933">
            <w:pPr>
              <w:spacing w:before="40" w:after="40"/>
            </w:pPr>
            <w:r>
              <w:rPr>
                <w:sz w:val="18"/>
              </w:rPr>
              <w:t>s04_fibonacci</w:t>
            </w:r>
          </w:p>
        </w:tc>
        <w:tc>
          <w:tcPr>
            <w:tcW w:w="2664" w:type="dxa"/>
            <w:shd w:val="clear" w:color="auto" w:fill="F2F2F2"/>
            <w:vAlign w:val="center"/>
          </w:tcPr>
          <w:p w:rsidR="00ED4453" w:rsidRDefault="00CE0933">
            <w:pPr>
              <w:spacing w:before="40" w:after="40"/>
            </w:pPr>
            <w:r>
              <w:rPr>
                <w:sz w:val="18"/>
              </w:rPr>
              <w:t>İteratif Fibonacci (u64)</w:t>
            </w:r>
          </w:p>
        </w:tc>
        <w:tc>
          <w:tcPr>
            <w:tcW w:w="648" w:type="dxa"/>
            <w:shd w:val="clear" w:color="auto" w:fill="F2F2F2"/>
            <w:vAlign w:val="center"/>
          </w:tcPr>
          <w:p w:rsidR="00ED4453" w:rsidRDefault="00CE0933">
            <w:pPr>
              <w:spacing w:before="40" w:after="40"/>
              <w:jc w:val="center"/>
            </w:pPr>
            <w:r>
              <w:rPr>
                <w:sz w:val="18"/>
              </w:rPr>
              <w:t>16</w:t>
            </w:r>
          </w:p>
        </w:tc>
        <w:tc>
          <w:tcPr>
            <w:tcW w:w="576" w:type="dxa"/>
            <w:shd w:val="clear" w:color="auto" w:fill="F2F2F2"/>
            <w:vAlign w:val="center"/>
          </w:tcPr>
          <w:p w:rsidR="00ED4453" w:rsidRDefault="00CE0933">
            <w:pPr>
              <w:spacing w:before="40" w:after="40"/>
              <w:jc w:val="center"/>
            </w:pPr>
            <w:r>
              <w:rPr>
                <w:sz w:val="18"/>
              </w:rPr>
              <w:t>4</w:t>
            </w:r>
          </w:p>
        </w:tc>
        <w:tc>
          <w:tcPr>
            <w:tcW w:w="2376" w:type="dxa"/>
            <w:shd w:val="clear" w:color="auto" w:fill="F2F2F2"/>
            <w:vAlign w:val="center"/>
          </w:tcPr>
          <w:p w:rsidR="00ED4453" w:rsidRDefault="00CE0933">
            <w:pPr>
              <w:spacing w:before="40" w:after="40"/>
            </w:pPr>
            <w:r>
              <w:rPr>
                <w:sz w:val="18"/>
              </w:rPr>
              <w:t>Büyük değer</w:t>
            </w:r>
          </w:p>
        </w:tc>
      </w:tr>
      <w:tr w:rsidR="00ED4453">
        <w:trPr>
          <w:jc w:val="center"/>
        </w:trPr>
        <w:tc>
          <w:tcPr>
            <w:tcW w:w="432" w:type="dxa"/>
            <w:shd w:val="clear" w:color="auto" w:fill="FFFFFF"/>
            <w:vAlign w:val="center"/>
          </w:tcPr>
          <w:p w:rsidR="00ED4453" w:rsidRDefault="00CE0933">
            <w:pPr>
              <w:spacing w:before="40" w:after="40"/>
              <w:jc w:val="center"/>
            </w:pPr>
            <w:r>
              <w:rPr>
                <w:sz w:val="18"/>
              </w:rPr>
              <w:t>5</w:t>
            </w:r>
          </w:p>
        </w:tc>
        <w:tc>
          <w:tcPr>
            <w:tcW w:w="1944" w:type="dxa"/>
            <w:shd w:val="clear" w:color="auto" w:fill="FFFFFF"/>
            <w:vAlign w:val="center"/>
          </w:tcPr>
          <w:p w:rsidR="00ED4453" w:rsidRDefault="00CE0933">
            <w:pPr>
              <w:spacing w:before="40" w:after="40"/>
            </w:pPr>
            <w:r>
              <w:rPr>
                <w:sz w:val="18"/>
              </w:rPr>
              <w:t>s05_count_primes</w:t>
            </w:r>
          </w:p>
        </w:tc>
        <w:tc>
          <w:tcPr>
            <w:tcW w:w="2664" w:type="dxa"/>
            <w:shd w:val="clear" w:color="auto" w:fill="FFFFFF"/>
            <w:vAlign w:val="center"/>
          </w:tcPr>
          <w:p w:rsidR="00ED4453" w:rsidRDefault="00CE0933">
            <w:pPr>
              <w:spacing w:before="40" w:after="40"/>
            </w:pPr>
            <w:r>
              <w:rPr>
                <w:sz w:val="18"/>
              </w:rPr>
              <w:t>Deneme bölmesiyle asallık</w:t>
            </w:r>
          </w:p>
        </w:tc>
        <w:tc>
          <w:tcPr>
            <w:tcW w:w="648" w:type="dxa"/>
            <w:shd w:val="clear" w:color="auto" w:fill="FFFFFF"/>
            <w:vAlign w:val="center"/>
          </w:tcPr>
          <w:p w:rsidR="00ED4453" w:rsidRDefault="00CE0933">
            <w:pPr>
              <w:spacing w:before="40" w:after="40"/>
              <w:jc w:val="center"/>
            </w:pPr>
            <w:r>
              <w:rPr>
                <w:sz w:val="18"/>
              </w:rPr>
              <w:t>22</w:t>
            </w:r>
          </w:p>
        </w:tc>
        <w:tc>
          <w:tcPr>
            <w:tcW w:w="576" w:type="dxa"/>
            <w:shd w:val="clear" w:color="auto" w:fill="FFFFFF"/>
            <w:vAlign w:val="center"/>
          </w:tcPr>
          <w:p w:rsidR="00ED4453" w:rsidRDefault="00CE0933">
            <w:pPr>
              <w:spacing w:before="40" w:after="40"/>
              <w:jc w:val="center"/>
            </w:pPr>
            <w:r>
              <w:rPr>
                <w:sz w:val="18"/>
              </w:rPr>
              <w:t>4</w:t>
            </w:r>
          </w:p>
        </w:tc>
        <w:tc>
          <w:tcPr>
            <w:tcW w:w="2376" w:type="dxa"/>
            <w:shd w:val="clear" w:color="auto" w:fill="FFFFFF"/>
            <w:vAlign w:val="center"/>
          </w:tcPr>
          <w:p w:rsidR="00ED4453" w:rsidRDefault="00CE0933">
            <w:pPr>
              <w:spacing w:before="40" w:after="40"/>
            </w:pPr>
            <w:r>
              <w:rPr>
                <w:sz w:val="18"/>
              </w:rPr>
              <w:t>Döngü/koşul</w:t>
            </w:r>
          </w:p>
        </w:tc>
      </w:tr>
      <w:tr w:rsidR="00ED4453">
        <w:trPr>
          <w:jc w:val="center"/>
        </w:trPr>
        <w:tc>
          <w:tcPr>
            <w:tcW w:w="432" w:type="dxa"/>
            <w:shd w:val="clear" w:color="auto" w:fill="F2F2F2"/>
            <w:vAlign w:val="center"/>
          </w:tcPr>
          <w:p w:rsidR="00ED4453" w:rsidRDefault="00CE0933">
            <w:pPr>
              <w:spacing w:before="40" w:after="40"/>
              <w:jc w:val="center"/>
            </w:pPr>
            <w:r>
              <w:rPr>
                <w:sz w:val="18"/>
              </w:rPr>
              <w:t>6</w:t>
            </w:r>
          </w:p>
        </w:tc>
        <w:tc>
          <w:tcPr>
            <w:tcW w:w="1944" w:type="dxa"/>
            <w:shd w:val="clear" w:color="auto" w:fill="F2F2F2"/>
            <w:vAlign w:val="center"/>
          </w:tcPr>
          <w:p w:rsidR="00ED4453" w:rsidRDefault="00CE0933">
            <w:pPr>
              <w:spacing w:before="40" w:after="40"/>
            </w:pPr>
            <w:r>
              <w:rPr>
                <w:sz w:val="18"/>
              </w:rPr>
              <w:t>s06_reverse_string</w:t>
            </w:r>
          </w:p>
        </w:tc>
        <w:tc>
          <w:tcPr>
            <w:tcW w:w="2664" w:type="dxa"/>
            <w:shd w:val="clear" w:color="auto" w:fill="F2F2F2"/>
            <w:vAlign w:val="center"/>
          </w:tcPr>
          <w:p w:rsidR="00ED4453" w:rsidRDefault="00CE0933">
            <w:pPr>
              <w:spacing w:before="40" w:after="40"/>
            </w:pPr>
            <w:r>
              <w:rPr>
                <w:sz w:val="18"/>
              </w:rPr>
              <w:t>Dize ters çevirme</w:t>
            </w:r>
          </w:p>
        </w:tc>
        <w:tc>
          <w:tcPr>
            <w:tcW w:w="648" w:type="dxa"/>
            <w:shd w:val="clear" w:color="auto" w:fill="F2F2F2"/>
            <w:vAlign w:val="center"/>
          </w:tcPr>
          <w:p w:rsidR="00ED4453" w:rsidRDefault="00CE0933">
            <w:pPr>
              <w:spacing w:before="40" w:after="40"/>
              <w:jc w:val="center"/>
            </w:pPr>
            <w:r>
              <w:rPr>
                <w:sz w:val="18"/>
              </w:rPr>
              <w:t>19</w:t>
            </w:r>
          </w:p>
        </w:tc>
        <w:tc>
          <w:tcPr>
            <w:tcW w:w="576" w:type="dxa"/>
            <w:shd w:val="clear" w:color="auto" w:fill="F2F2F2"/>
            <w:vAlign w:val="center"/>
          </w:tcPr>
          <w:p w:rsidR="00ED4453" w:rsidRDefault="00CE0933">
            <w:pPr>
              <w:spacing w:before="40" w:after="40"/>
              <w:jc w:val="center"/>
            </w:pPr>
            <w:r>
              <w:rPr>
                <w:sz w:val="18"/>
              </w:rPr>
              <w:t>4</w:t>
            </w:r>
          </w:p>
        </w:tc>
        <w:tc>
          <w:tcPr>
            <w:tcW w:w="2376" w:type="dxa"/>
            <w:shd w:val="clear" w:color="auto" w:fill="F2F2F2"/>
            <w:vAlign w:val="center"/>
          </w:tcPr>
          <w:p w:rsidR="00ED4453" w:rsidRDefault="00CE0933">
            <w:pPr>
              <w:spacing w:before="40" w:after="40"/>
            </w:pPr>
            <w:r>
              <w:rPr>
                <w:sz w:val="18"/>
              </w:rPr>
              <w:t>String modeli (bayt/karakter)</w:t>
            </w:r>
          </w:p>
        </w:tc>
      </w:tr>
      <w:tr w:rsidR="00ED4453">
        <w:trPr>
          <w:jc w:val="center"/>
        </w:trPr>
        <w:tc>
          <w:tcPr>
            <w:tcW w:w="432" w:type="dxa"/>
            <w:shd w:val="clear" w:color="auto" w:fill="FFFFFF"/>
            <w:vAlign w:val="center"/>
          </w:tcPr>
          <w:p w:rsidR="00ED4453" w:rsidRDefault="00CE0933">
            <w:pPr>
              <w:spacing w:before="40" w:after="40"/>
              <w:jc w:val="center"/>
            </w:pPr>
            <w:r>
              <w:rPr>
                <w:sz w:val="18"/>
              </w:rPr>
              <w:t>7</w:t>
            </w:r>
          </w:p>
        </w:tc>
        <w:tc>
          <w:tcPr>
            <w:tcW w:w="1944" w:type="dxa"/>
            <w:shd w:val="clear" w:color="auto" w:fill="FFFFFF"/>
            <w:vAlign w:val="center"/>
          </w:tcPr>
          <w:p w:rsidR="00ED4453" w:rsidRDefault="00CE0933">
            <w:pPr>
              <w:spacing w:before="40" w:after="40"/>
            </w:pPr>
            <w:r>
              <w:rPr>
                <w:sz w:val="18"/>
              </w:rPr>
              <w:t>s07_bubble_sort</w:t>
            </w:r>
          </w:p>
        </w:tc>
        <w:tc>
          <w:tcPr>
            <w:tcW w:w="2664" w:type="dxa"/>
            <w:shd w:val="clear" w:color="auto" w:fill="FFFFFF"/>
            <w:vAlign w:val="center"/>
          </w:tcPr>
          <w:p w:rsidR="00ED4453" w:rsidRDefault="00CE0933">
            <w:pPr>
              <w:spacing w:before="40" w:after="40"/>
            </w:pPr>
            <w:r>
              <w:rPr>
                <w:sz w:val="18"/>
              </w:rPr>
              <w:t>Kabarcık sıralama</w:t>
            </w:r>
          </w:p>
        </w:tc>
        <w:tc>
          <w:tcPr>
            <w:tcW w:w="648" w:type="dxa"/>
            <w:shd w:val="clear" w:color="auto" w:fill="FFFFFF"/>
            <w:vAlign w:val="center"/>
          </w:tcPr>
          <w:p w:rsidR="00ED4453" w:rsidRDefault="00CE0933">
            <w:pPr>
              <w:spacing w:before="40" w:after="40"/>
              <w:jc w:val="center"/>
            </w:pPr>
            <w:r>
              <w:rPr>
                <w:sz w:val="18"/>
              </w:rPr>
              <w:t>26</w:t>
            </w:r>
          </w:p>
        </w:tc>
        <w:tc>
          <w:tcPr>
            <w:tcW w:w="576" w:type="dxa"/>
            <w:shd w:val="clear" w:color="auto" w:fill="FFFFFF"/>
            <w:vAlign w:val="center"/>
          </w:tcPr>
          <w:p w:rsidR="00ED4453" w:rsidRDefault="00CE0933">
            <w:pPr>
              <w:spacing w:before="40" w:after="40"/>
              <w:jc w:val="center"/>
            </w:pPr>
            <w:r>
              <w:rPr>
                <w:sz w:val="18"/>
              </w:rPr>
              <w:t>4</w:t>
            </w:r>
          </w:p>
        </w:tc>
        <w:tc>
          <w:tcPr>
            <w:tcW w:w="2376" w:type="dxa"/>
            <w:shd w:val="clear" w:color="auto" w:fill="FFFFFF"/>
            <w:vAlign w:val="center"/>
          </w:tcPr>
          <w:p w:rsidR="00ED4453" w:rsidRDefault="00CE0933">
            <w:pPr>
              <w:spacing w:before="40" w:after="40"/>
            </w:pPr>
            <w:r>
              <w:rPr>
                <w:sz w:val="18"/>
              </w:rPr>
              <w:t>Dizi/takas</w:t>
            </w:r>
          </w:p>
        </w:tc>
      </w:tr>
      <w:tr w:rsidR="00ED4453">
        <w:trPr>
          <w:jc w:val="center"/>
        </w:trPr>
        <w:tc>
          <w:tcPr>
            <w:tcW w:w="432" w:type="dxa"/>
            <w:shd w:val="clear" w:color="auto" w:fill="F2F2F2"/>
            <w:vAlign w:val="center"/>
          </w:tcPr>
          <w:p w:rsidR="00ED4453" w:rsidRDefault="00CE0933">
            <w:pPr>
              <w:spacing w:before="40" w:after="40"/>
              <w:jc w:val="center"/>
            </w:pPr>
            <w:r>
              <w:rPr>
                <w:sz w:val="18"/>
              </w:rPr>
              <w:t>8</w:t>
            </w:r>
          </w:p>
        </w:tc>
        <w:tc>
          <w:tcPr>
            <w:tcW w:w="1944" w:type="dxa"/>
            <w:shd w:val="clear" w:color="auto" w:fill="F2F2F2"/>
            <w:vAlign w:val="center"/>
          </w:tcPr>
          <w:p w:rsidR="00ED4453" w:rsidRDefault="00CE0933">
            <w:pPr>
              <w:spacing w:before="40" w:after="40"/>
            </w:pPr>
            <w:r>
              <w:rPr>
                <w:sz w:val="18"/>
              </w:rPr>
              <w:t>s08_binary_search</w:t>
            </w:r>
          </w:p>
        </w:tc>
        <w:tc>
          <w:tcPr>
            <w:tcW w:w="2664" w:type="dxa"/>
            <w:shd w:val="clear" w:color="auto" w:fill="F2F2F2"/>
            <w:vAlign w:val="center"/>
          </w:tcPr>
          <w:p w:rsidR="00ED4453" w:rsidRDefault="00CE0933">
            <w:pPr>
              <w:spacing w:before="40" w:after="40"/>
            </w:pPr>
            <w:r>
              <w:rPr>
                <w:sz w:val="18"/>
              </w:rPr>
              <w:t>İkili arama</w:t>
            </w:r>
          </w:p>
        </w:tc>
        <w:tc>
          <w:tcPr>
            <w:tcW w:w="648" w:type="dxa"/>
            <w:shd w:val="clear" w:color="auto" w:fill="F2F2F2"/>
            <w:vAlign w:val="center"/>
          </w:tcPr>
          <w:p w:rsidR="00ED4453" w:rsidRDefault="00CE0933">
            <w:pPr>
              <w:spacing w:before="40" w:after="40"/>
              <w:jc w:val="center"/>
            </w:pPr>
            <w:r>
              <w:rPr>
                <w:sz w:val="18"/>
              </w:rPr>
              <w:t>22</w:t>
            </w:r>
          </w:p>
        </w:tc>
        <w:tc>
          <w:tcPr>
            <w:tcW w:w="576" w:type="dxa"/>
            <w:shd w:val="clear" w:color="auto" w:fill="F2F2F2"/>
            <w:vAlign w:val="center"/>
          </w:tcPr>
          <w:p w:rsidR="00ED4453" w:rsidRDefault="00CE0933">
            <w:pPr>
              <w:spacing w:before="40" w:after="40"/>
              <w:jc w:val="center"/>
            </w:pPr>
            <w:r>
              <w:rPr>
                <w:sz w:val="18"/>
              </w:rPr>
              <w:t>3</w:t>
            </w:r>
          </w:p>
        </w:tc>
        <w:tc>
          <w:tcPr>
            <w:tcW w:w="2376" w:type="dxa"/>
            <w:shd w:val="clear" w:color="auto" w:fill="F2F2F2"/>
            <w:vAlign w:val="center"/>
          </w:tcPr>
          <w:p w:rsidR="00ED4453" w:rsidRDefault="00CE0933">
            <w:pPr>
              <w:spacing w:before="40" w:after="40"/>
            </w:pPr>
            <w:r>
              <w:rPr>
                <w:sz w:val="18"/>
              </w:rPr>
              <w:t xml:space="preserve">İndeks </w:t>
            </w:r>
            <w:r>
              <w:rPr>
                <w:sz w:val="18"/>
              </w:rPr>
              <w:t>aritmetiği</w:t>
            </w:r>
          </w:p>
        </w:tc>
      </w:tr>
      <w:tr w:rsidR="00ED4453">
        <w:trPr>
          <w:jc w:val="center"/>
        </w:trPr>
        <w:tc>
          <w:tcPr>
            <w:tcW w:w="432" w:type="dxa"/>
            <w:shd w:val="clear" w:color="auto" w:fill="FFFFFF"/>
            <w:vAlign w:val="center"/>
          </w:tcPr>
          <w:p w:rsidR="00ED4453" w:rsidRDefault="00CE0933">
            <w:pPr>
              <w:spacing w:before="40" w:after="40"/>
              <w:jc w:val="center"/>
            </w:pPr>
            <w:r>
              <w:rPr>
                <w:sz w:val="18"/>
              </w:rPr>
              <w:t>9</w:t>
            </w:r>
          </w:p>
        </w:tc>
        <w:tc>
          <w:tcPr>
            <w:tcW w:w="1944" w:type="dxa"/>
            <w:shd w:val="clear" w:color="auto" w:fill="FFFFFF"/>
            <w:vAlign w:val="center"/>
          </w:tcPr>
          <w:p w:rsidR="00ED4453" w:rsidRDefault="00CE0933">
            <w:pPr>
              <w:spacing w:before="40" w:after="40"/>
            </w:pPr>
            <w:r>
              <w:rPr>
                <w:sz w:val="18"/>
              </w:rPr>
              <w:t>s09_djb2_hash</w:t>
            </w:r>
          </w:p>
        </w:tc>
        <w:tc>
          <w:tcPr>
            <w:tcW w:w="2664" w:type="dxa"/>
            <w:shd w:val="clear" w:color="auto" w:fill="FFFFFF"/>
            <w:vAlign w:val="center"/>
          </w:tcPr>
          <w:p w:rsidR="00ED4453" w:rsidRDefault="00CE0933">
            <w:pPr>
              <w:spacing w:before="40" w:after="40"/>
            </w:pPr>
            <w:r>
              <w:rPr>
                <w:sz w:val="18"/>
              </w:rPr>
              <w:t>djb2 karma fonksiyonu</w:t>
            </w:r>
          </w:p>
        </w:tc>
        <w:tc>
          <w:tcPr>
            <w:tcW w:w="648" w:type="dxa"/>
            <w:shd w:val="clear" w:color="auto" w:fill="FFFFFF"/>
            <w:vAlign w:val="center"/>
          </w:tcPr>
          <w:p w:rsidR="00ED4453" w:rsidRDefault="00CE0933">
            <w:pPr>
              <w:spacing w:before="40" w:after="40"/>
              <w:jc w:val="center"/>
            </w:pPr>
            <w:r>
              <w:rPr>
                <w:sz w:val="18"/>
              </w:rPr>
              <w:t>17</w:t>
            </w:r>
          </w:p>
        </w:tc>
        <w:tc>
          <w:tcPr>
            <w:tcW w:w="576" w:type="dxa"/>
            <w:shd w:val="clear" w:color="auto" w:fill="FFFFFF"/>
            <w:vAlign w:val="center"/>
          </w:tcPr>
          <w:p w:rsidR="00ED4453" w:rsidRDefault="00CE0933">
            <w:pPr>
              <w:spacing w:before="40" w:after="40"/>
              <w:jc w:val="center"/>
            </w:pPr>
            <w:r>
              <w:rPr>
                <w:sz w:val="18"/>
              </w:rPr>
              <w:t>3</w:t>
            </w:r>
          </w:p>
        </w:tc>
        <w:tc>
          <w:tcPr>
            <w:tcW w:w="2376" w:type="dxa"/>
            <w:shd w:val="clear" w:color="auto" w:fill="FFFFFF"/>
            <w:vAlign w:val="center"/>
          </w:tcPr>
          <w:p w:rsidR="00ED4453" w:rsidRDefault="00CE0933">
            <w:pPr>
              <w:spacing w:before="40" w:after="40"/>
            </w:pPr>
            <w:r>
              <w:rPr>
                <w:sz w:val="18"/>
              </w:rPr>
              <w:t>Unsigned taşma</w:t>
            </w:r>
          </w:p>
        </w:tc>
      </w:tr>
      <w:tr w:rsidR="00ED4453">
        <w:trPr>
          <w:jc w:val="center"/>
        </w:trPr>
        <w:tc>
          <w:tcPr>
            <w:tcW w:w="432" w:type="dxa"/>
            <w:shd w:val="clear" w:color="auto" w:fill="F2F2F2"/>
            <w:vAlign w:val="center"/>
          </w:tcPr>
          <w:p w:rsidR="00ED4453" w:rsidRDefault="00CE0933">
            <w:pPr>
              <w:spacing w:before="40" w:after="40"/>
              <w:jc w:val="center"/>
            </w:pPr>
            <w:r>
              <w:rPr>
                <w:sz w:val="18"/>
              </w:rPr>
              <w:t>10</w:t>
            </w:r>
          </w:p>
        </w:tc>
        <w:tc>
          <w:tcPr>
            <w:tcW w:w="1944" w:type="dxa"/>
            <w:shd w:val="clear" w:color="auto" w:fill="F2F2F2"/>
            <w:vAlign w:val="center"/>
          </w:tcPr>
          <w:p w:rsidR="00ED4453" w:rsidRDefault="00CE0933">
            <w:pPr>
              <w:spacing w:before="40" w:after="40"/>
            </w:pPr>
            <w:r>
              <w:rPr>
                <w:sz w:val="18"/>
              </w:rPr>
              <w:t>s10_caesar_cipher</w:t>
            </w:r>
          </w:p>
        </w:tc>
        <w:tc>
          <w:tcPr>
            <w:tcW w:w="2664" w:type="dxa"/>
            <w:shd w:val="clear" w:color="auto" w:fill="F2F2F2"/>
            <w:vAlign w:val="center"/>
          </w:tcPr>
          <w:p w:rsidR="00ED4453" w:rsidRDefault="00CE0933">
            <w:pPr>
              <w:spacing w:before="40" w:after="40"/>
            </w:pPr>
            <w:r>
              <w:rPr>
                <w:sz w:val="18"/>
              </w:rPr>
              <w:t>Caesar şifreleme</w:t>
            </w:r>
          </w:p>
        </w:tc>
        <w:tc>
          <w:tcPr>
            <w:tcW w:w="648" w:type="dxa"/>
            <w:shd w:val="clear" w:color="auto" w:fill="F2F2F2"/>
            <w:vAlign w:val="center"/>
          </w:tcPr>
          <w:p w:rsidR="00ED4453" w:rsidRDefault="00CE0933">
            <w:pPr>
              <w:spacing w:before="40" w:after="40"/>
              <w:jc w:val="center"/>
            </w:pPr>
            <w:r>
              <w:rPr>
                <w:sz w:val="18"/>
              </w:rPr>
              <w:t>23</w:t>
            </w:r>
          </w:p>
        </w:tc>
        <w:tc>
          <w:tcPr>
            <w:tcW w:w="576" w:type="dxa"/>
            <w:shd w:val="clear" w:color="auto" w:fill="F2F2F2"/>
            <w:vAlign w:val="center"/>
          </w:tcPr>
          <w:p w:rsidR="00ED4453" w:rsidRDefault="00CE0933">
            <w:pPr>
              <w:spacing w:before="40" w:after="40"/>
              <w:jc w:val="center"/>
            </w:pPr>
            <w:r>
              <w:rPr>
                <w:sz w:val="18"/>
              </w:rPr>
              <w:t>3</w:t>
            </w:r>
          </w:p>
        </w:tc>
        <w:tc>
          <w:tcPr>
            <w:tcW w:w="2376" w:type="dxa"/>
            <w:shd w:val="clear" w:color="auto" w:fill="F2F2F2"/>
            <w:vAlign w:val="center"/>
          </w:tcPr>
          <w:p w:rsidR="00ED4453" w:rsidRDefault="00CE0933">
            <w:pPr>
              <w:spacing w:before="40" w:after="40"/>
            </w:pPr>
            <w:r>
              <w:rPr>
                <w:sz w:val="18"/>
              </w:rPr>
              <w:t>Karakter aritmetiği</w:t>
            </w:r>
          </w:p>
        </w:tc>
      </w:tr>
      <w:tr w:rsidR="00ED4453">
        <w:trPr>
          <w:jc w:val="center"/>
        </w:trPr>
        <w:tc>
          <w:tcPr>
            <w:tcW w:w="432" w:type="dxa"/>
            <w:shd w:val="clear" w:color="auto" w:fill="FFFFFF"/>
            <w:vAlign w:val="center"/>
          </w:tcPr>
          <w:p w:rsidR="00ED4453" w:rsidRDefault="00CE0933">
            <w:pPr>
              <w:spacing w:before="40" w:after="40"/>
              <w:jc w:val="center"/>
            </w:pPr>
            <w:r>
              <w:rPr>
                <w:sz w:val="18"/>
              </w:rPr>
              <w:t>11</w:t>
            </w:r>
          </w:p>
        </w:tc>
        <w:tc>
          <w:tcPr>
            <w:tcW w:w="1944" w:type="dxa"/>
            <w:shd w:val="clear" w:color="auto" w:fill="FFFFFF"/>
            <w:vAlign w:val="center"/>
          </w:tcPr>
          <w:p w:rsidR="00ED4453" w:rsidRDefault="00CE0933">
            <w:pPr>
              <w:spacing w:before="40" w:after="40"/>
            </w:pPr>
            <w:r>
              <w:rPr>
                <w:sz w:val="18"/>
              </w:rPr>
              <w:t>s11_collatz</w:t>
            </w:r>
          </w:p>
        </w:tc>
        <w:tc>
          <w:tcPr>
            <w:tcW w:w="2664" w:type="dxa"/>
            <w:shd w:val="clear" w:color="auto" w:fill="FFFFFF"/>
            <w:vAlign w:val="center"/>
          </w:tcPr>
          <w:p w:rsidR="00ED4453" w:rsidRDefault="00CE0933">
            <w:pPr>
              <w:spacing w:before="40" w:after="40"/>
            </w:pPr>
            <w:r>
              <w:rPr>
                <w:sz w:val="18"/>
              </w:rPr>
              <w:t>Collatz adım sayımı</w:t>
            </w:r>
          </w:p>
        </w:tc>
        <w:tc>
          <w:tcPr>
            <w:tcW w:w="648" w:type="dxa"/>
            <w:shd w:val="clear" w:color="auto" w:fill="FFFFFF"/>
            <w:vAlign w:val="center"/>
          </w:tcPr>
          <w:p w:rsidR="00ED4453" w:rsidRDefault="00CE0933">
            <w:pPr>
              <w:spacing w:before="40" w:after="40"/>
              <w:jc w:val="center"/>
            </w:pPr>
            <w:r>
              <w:rPr>
                <w:sz w:val="18"/>
              </w:rPr>
              <w:t>17</w:t>
            </w:r>
          </w:p>
        </w:tc>
        <w:tc>
          <w:tcPr>
            <w:tcW w:w="576" w:type="dxa"/>
            <w:shd w:val="clear" w:color="auto" w:fill="FFFFFF"/>
            <w:vAlign w:val="center"/>
          </w:tcPr>
          <w:p w:rsidR="00ED4453" w:rsidRDefault="00CE0933">
            <w:pPr>
              <w:spacing w:before="40" w:after="40"/>
              <w:jc w:val="center"/>
            </w:pPr>
            <w:r>
              <w:rPr>
                <w:sz w:val="18"/>
              </w:rPr>
              <w:t>4</w:t>
            </w:r>
          </w:p>
        </w:tc>
        <w:tc>
          <w:tcPr>
            <w:tcW w:w="2376" w:type="dxa"/>
            <w:shd w:val="clear" w:color="auto" w:fill="FFFFFF"/>
            <w:vAlign w:val="center"/>
          </w:tcPr>
          <w:p w:rsidR="00ED4453" w:rsidRDefault="00CE0933">
            <w:pPr>
              <w:spacing w:before="40" w:after="40"/>
            </w:pPr>
            <w:r>
              <w:rPr>
                <w:sz w:val="18"/>
              </w:rPr>
              <w:t>Döngü, büyük ara değer</w:t>
            </w:r>
          </w:p>
        </w:tc>
      </w:tr>
      <w:tr w:rsidR="00ED4453">
        <w:trPr>
          <w:jc w:val="center"/>
        </w:trPr>
        <w:tc>
          <w:tcPr>
            <w:tcW w:w="432" w:type="dxa"/>
            <w:shd w:val="clear" w:color="auto" w:fill="F2F2F2"/>
            <w:vAlign w:val="center"/>
          </w:tcPr>
          <w:p w:rsidR="00ED4453" w:rsidRDefault="00CE0933">
            <w:pPr>
              <w:spacing w:before="40" w:after="40"/>
              <w:jc w:val="center"/>
            </w:pPr>
            <w:r>
              <w:rPr>
                <w:sz w:val="18"/>
              </w:rPr>
              <w:t>12</w:t>
            </w:r>
          </w:p>
        </w:tc>
        <w:tc>
          <w:tcPr>
            <w:tcW w:w="1944" w:type="dxa"/>
            <w:shd w:val="clear" w:color="auto" w:fill="F2F2F2"/>
            <w:vAlign w:val="center"/>
          </w:tcPr>
          <w:p w:rsidR="00ED4453" w:rsidRDefault="00CE0933">
            <w:pPr>
              <w:spacing w:before="40" w:after="40"/>
            </w:pPr>
            <w:r>
              <w:rPr>
                <w:sz w:val="18"/>
              </w:rPr>
              <w:t>s12_matrix_mult</w:t>
            </w:r>
          </w:p>
        </w:tc>
        <w:tc>
          <w:tcPr>
            <w:tcW w:w="2664" w:type="dxa"/>
            <w:shd w:val="clear" w:color="auto" w:fill="F2F2F2"/>
            <w:vAlign w:val="center"/>
          </w:tcPr>
          <w:p w:rsidR="00ED4453" w:rsidRDefault="00CE0933">
            <w:pPr>
              <w:spacing w:before="40" w:after="40"/>
            </w:pPr>
            <w:r>
              <w:rPr>
                <w:sz w:val="18"/>
              </w:rPr>
              <w:t>Matris çarpımı</w:t>
            </w:r>
          </w:p>
        </w:tc>
        <w:tc>
          <w:tcPr>
            <w:tcW w:w="648" w:type="dxa"/>
            <w:shd w:val="clear" w:color="auto" w:fill="F2F2F2"/>
            <w:vAlign w:val="center"/>
          </w:tcPr>
          <w:p w:rsidR="00ED4453" w:rsidRDefault="00CE0933">
            <w:pPr>
              <w:spacing w:before="40" w:after="40"/>
              <w:jc w:val="center"/>
            </w:pPr>
            <w:r>
              <w:rPr>
                <w:sz w:val="18"/>
              </w:rPr>
              <w:t>36</w:t>
            </w:r>
          </w:p>
        </w:tc>
        <w:tc>
          <w:tcPr>
            <w:tcW w:w="576" w:type="dxa"/>
            <w:shd w:val="clear" w:color="auto" w:fill="F2F2F2"/>
            <w:vAlign w:val="center"/>
          </w:tcPr>
          <w:p w:rsidR="00ED4453" w:rsidRDefault="00CE0933">
            <w:pPr>
              <w:spacing w:before="40" w:after="40"/>
              <w:jc w:val="center"/>
            </w:pPr>
            <w:r>
              <w:rPr>
                <w:sz w:val="18"/>
              </w:rPr>
              <w:t>2</w:t>
            </w:r>
          </w:p>
        </w:tc>
        <w:tc>
          <w:tcPr>
            <w:tcW w:w="2376" w:type="dxa"/>
            <w:shd w:val="clear" w:color="auto" w:fill="F2F2F2"/>
            <w:vAlign w:val="center"/>
          </w:tcPr>
          <w:p w:rsidR="00ED4453" w:rsidRDefault="00CE0933">
            <w:pPr>
              <w:spacing w:before="40" w:after="40"/>
            </w:pPr>
            <w:r>
              <w:rPr>
                <w:sz w:val="18"/>
              </w:rPr>
              <w:t>İç içe döngü</w:t>
            </w:r>
          </w:p>
        </w:tc>
      </w:tr>
      <w:tr w:rsidR="00ED4453">
        <w:trPr>
          <w:jc w:val="center"/>
        </w:trPr>
        <w:tc>
          <w:tcPr>
            <w:tcW w:w="432" w:type="dxa"/>
            <w:shd w:val="clear" w:color="auto" w:fill="FFFFFF"/>
            <w:vAlign w:val="center"/>
          </w:tcPr>
          <w:p w:rsidR="00ED4453" w:rsidRDefault="00CE0933">
            <w:pPr>
              <w:spacing w:before="40" w:after="40"/>
              <w:jc w:val="center"/>
            </w:pPr>
            <w:r>
              <w:rPr>
                <w:sz w:val="18"/>
              </w:rPr>
              <w:t>13</w:t>
            </w:r>
          </w:p>
        </w:tc>
        <w:tc>
          <w:tcPr>
            <w:tcW w:w="1944" w:type="dxa"/>
            <w:shd w:val="clear" w:color="auto" w:fill="FFFFFF"/>
            <w:vAlign w:val="center"/>
          </w:tcPr>
          <w:p w:rsidR="00ED4453" w:rsidRDefault="00CE0933">
            <w:pPr>
              <w:spacing w:before="40" w:after="40"/>
            </w:pPr>
            <w:r>
              <w:rPr>
                <w:sz w:val="18"/>
              </w:rPr>
              <w:t>s13_word_count</w:t>
            </w:r>
          </w:p>
        </w:tc>
        <w:tc>
          <w:tcPr>
            <w:tcW w:w="2664" w:type="dxa"/>
            <w:shd w:val="clear" w:color="auto" w:fill="FFFFFF"/>
            <w:vAlign w:val="center"/>
          </w:tcPr>
          <w:p w:rsidR="00ED4453" w:rsidRDefault="00CE0933">
            <w:pPr>
              <w:spacing w:before="40" w:after="40"/>
            </w:pPr>
            <w:r>
              <w:rPr>
                <w:sz w:val="18"/>
              </w:rPr>
              <w:t>Kelime/karakter sayımı</w:t>
            </w:r>
          </w:p>
        </w:tc>
        <w:tc>
          <w:tcPr>
            <w:tcW w:w="648" w:type="dxa"/>
            <w:shd w:val="clear" w:color="auto" w:fill="FFFFFF"/>
            <w:vAlign w:val="center"/>
          </w:tcPr>
          <w:p w:rsidR="00ED4453" w:rsidRDefault="00CE0933">
            <w:pPr>
              <w:spacing w:before="40" w:after="40"/>
              <w:jc w:val="center"/>
            </w:pPr>
            <w:r>
              <w:rPr>
                <w:sz w:val="18"/>
              </w:rPr>
              <w:t>19</w:t>
            </w:r>
          </w:p>
        </w:tc>
        <w:tc>
          <w:tcPr>
            <w:tcW w:w="576" w:type="dxa"/>
            <w:shd w:val="clear" w:color="auto" w:fill="FFFFFF"/>
            <w:vAlign w:val="center"/>
          </w:tcPr>
          <w:p w:rsidR="00ED4453" w:rsidRDefault="00CE0933">
            <w:pPr>
              <w:spacing w:before="40" w:after="40"/>
              <w:jc w:val="center"/>
            </w:pPr>
            <w:r>
              <w:rPr>
                <w:sz w:val="18"/>
              </w:rPr>
              <w:t>4</w:t>
            </w:r>
          </w:p>
        </w:tc>
        <w:tc>
          <w:tcPr>
            <w:tcW w:w="2376" w:type="dxa"/>
            <w:shd w:val="clear" w:color="auto" w:fill="FFFFFF"/>
            <w:vAlign w:val="center"/>
          </w:tcPr>
          <w:p w:rsidR="00ED4453" w:rsidRDefault="00CE0933">
            <w:pPr>
              <w:spacing w:before="40" w:after="40"/>
            </w:pPr>
            <w:r>
              <w:rPr>
                <w:sz w:val="18"/>
              </w:rPr>
              <w:t>Karakter/bayt sayımı</w:t>
            </w:r>
          </w:p>
        </w:tc>
      </w:tr>
      <w:tr w:rsidR="00ED4453">
        <w:trPr>
          <w:jc w:val="center"/>
        </w:trPr>
        <w:tc>
          <w:tcPr>
            <w:tcW w:w="432" w:type="dxa"/>
            <w:shd w:val="clear" w:color="auto" w:fill="F2F2F2"/>
            <w:vAlign w:val="center"/>
          </w:tcPr>
          <w:p w:rsidR="00ED4453" w:rsidRDefault="00CE0933">
            <w:pPr>
              <w:spacing w:before="40" w:after="40"/>
              <w:jc w:val="center"/>
            </w:pPr>
            <w:r>
              <w:rPr>
                <w:sz w:val="18"/>
              </w:rPr>
              <w:t>14</w:t>
            </w:r>
          </w:p>
        </w:tc>
        <w:tc>
          <w:tcPr>
            <w:tcW w:w="1944" w:type="dxa"/>
            <w:shd w:val="clear" w:color="auto" w:fill="F2F2F2"/>
            <w:vAlign w:val="center"/>
          </w:tcPr>
          <w:p w:rsidR="00ED4453" w:rsidRDefault="00CE0933">
            <w:pPr>
              <w:spacing w:before="40" w:after="40"/>
            </w:pPr>
            <w:r>
              <w:rPr>
                <w:sz w:val="18"/>
              </w:rPr>
              <w:t>s14_fnv_hash</w:t>
            </w:r>
          </w:p>
        </w:tc>
        <w:tc>
          <w:tcPr>
            <w:tcW w:w="2664" w:type="dxa"/>
            <w:shd w:val="clear" w:color="auto" w:fill="F2F2F2"/>
            <w:vAlign w:val="center"/>
          </w:tcPr>
          <w:p w:rsidR="00ED4453" w:rsidRDefault="00CE0933">
            <w:pPr>
              <w:spacing w:before="40" w:after="40"/>
            </w:pPr>
            <w:r>
              <w:rPr>
                <w:sz w:val="18"/>
              </w:rPr>
              <w:t>FNV-1a karma fonksiyonu</w:t>
            </w:r>
          </w:p>
        </w:tc>
        <w:tc>
          <w:tcPr>
            <w:tcW w:w="648" w:type="dxa"/>
            <w:shd w:val="clear" w:color="auto" w:fill="F2F2F2"/>
            <w:vAlign w:val="center"/>
          </w:tcPr>
          <w:p w:rsidR="00ED4453" w:rsidRDefault="00CE0933">
            <w:pPr>
              <w:spacing w:before="40" w:after="40"/>
              <w:jc w:val="center"/>
            </w:pPr>
            <w:r>
              <w:rPr>
                <w:sz w:val="18"/>
              </w:rPr>
              <w:t>17</w:t>
            </w:r>
          </w:p>
        </w:tc>
        <w:tc>
          <w:tcPr>
            <w:tcW w:w="576" w:type="dxa"/>
            <w:shd w:val="clear" w:color="auto" w:fill="F2F2F2"/>
            <w:vAlign w:val="center"/>
          </w:tcPr>
          <w:p w:rsidR="00ED4453" w:rsidRDefault="00CE0933">
            <w:pPr>
              <w:spacing w:before="40" w:after="40"/>
              <w:jc w:val="center"/>
            </w:pPr>
            <w:r>
              <w:rPr>
                <w:sz w:val="18"/>
              </w:rPr>
              <w:t>3</w:t>
            </w:r>
          </w:p>
        </w:tc>
        <w:tc>
          <w:tcPr>
            <w:tcW w:w="2376" w:type="dxa"/>
            <w:shd w:val="clear" w:color="auto" w:fill="F2F2F2"/>
            <w:vAlign w:val="center"/>
          </w:tcPr>
          <w:p w:rsidR="00ED4453" w:rsidRDefault="00CE0933">
            <w:pPr>
              <w:spacing w:before="40" w:after="40"/>
            </w:pPr>
            <w:r>
              <w:rPr>
                <w:sz w:val="18"/>
              </w:rPr>
              <w:t>Unsigned taşma (2. örnek)</w:t>
            </w:r>
          </w:p>
        </w:tc>
      </w:tr>
      <w:tr w:rsidR="00ED4453">
        <w:trPr>
          <w:jc w:val="center"/>
        </w:trPr>
        <w:tc>
          <w:tcPr>
            <w:tcW w:w="432" w:type="dxa"/>
            <w:shd w:val="clear" w:color="auto" w:fill="FFFFFF"/>
            <w:vAlign w:val="center"/>
          </w:tcPr>
          <w:p w:rsidR="00ED4453" w:rsidRDefault="00CE0933">
            <w:pPr>
              <w:spacing w:before="40" w:after="40"/>
              <w:jc w:val="center"/>
            </w:pPr>
            <w:r>
              <w:rPr>
                <w:sz w:val="18"/>
              </w:rPr>
              <w:t>15</w:t>
            </w:r>
          </w:p>
        </w:tc>
        <w:tc>
          <w:tcPr>
            <w:tcW w:w="1944" w:type="dxa"/>
            <w:shd w:val="clear" w:color="auto" w:fill="FFFFFF"/>
            <w:vAlign w:val="center"/>
          </w:tcPr>
          <w:p w:rsidR="00ED4453" w:rsidRDefault="00CE0933">
            <w:pPr>
              <w:spacing w:before="40" w:after="40"/>
            </w:pPr>
            <w:r>
              <w:rPr>
                <w:sz w:val="18"/>
              </w:rPr>
              <w:t>s15_float_avg</w:t>
            </w:r>
          </w:p>
        </w:tc>
        <w:tc>
          <w:tcPr>
            <w:tcW w:w="2664" w:type="dxa"/>
            <w:shd w:val="clear" w:color="auto" w:fill="FFFFFF"/>
            <w:vAlign w:val="center"/>
          </w:tcPr>
          <w:p w:rsidR="00ED4453" w:rsidRDefault="00CE0933">
            <w:pPr>
              <w:spacing w:before="40" w:after="40"/>
            </w:pPr>
            <w:r>
              <w:rPr>
                <w:sz w:val="18"/>
              </w:rPr>
              <w:t>Ortalama + %g biçim</w:t>
            </w:r>
          </w:p>
        </w:tc>
        <w:tc>
          <w:tcPr>
            <w:tcW w:w="648" w:type="dxa"/>
            <w:shd w:val="clear" w:color="auto" w:fill="FFFFFF"/>
            <w:vAlign w:val="center"/>
          </w:tcPr>
          <w:p w:rsidR="00ED4453" w:rsidRDefault="00CE0933">
            <w:pPr>
              <w:spacing w:before="40" w:after="40"/>
              <w:jc w:val="center"/>
            </w:pPr>
            <w:r>
              <w:rPr>
                <w:sz w:val="18"/>
              </w:rPr>
              <w:t>17</w:t>
            </w:r>
          </w:p>
        </w:tc>
        <w:tc>
          <w:tcPr>
            <w:tcW w:w="576" w:type="dxa"/>
            <w:shd w:val="clear" w:color="auto" w:fill="FFFFFF"/>
            <w:vAlign w:val="center"/>
          </w:tcPr>
          <w:p w:rsidR="00ED4453" w:rsidRDefault="00CE0933">
            <w:pPr>
              <w:spacing w:before="40" w:after="40"/>
              <w:jc w:val="center"/>
            </w:pPr>
            <w:r>
              <w:rPr>
                <w:sz w:val="18"/>
              </w:rPr>
              <w:t>4</w:t>
            </w:r>
          </w:p>
        </w:tc>
        <w:tc>
          <w:tcPr>
            <w:tcW w:w="2376" w:type="dxa"/>
            <w:shd w:val="clear" w:color="auto" w:fill="FFFFFF"/>
            <w:vAlign w:val="center"/>
          </w:tcPr>
          <w:p w:rsidR="00ED4453" w:rsidRDefault="00CE0933">
            <w:pPr>
              <w:spacing w:before="40" w:after="40"/>
            </w:pPr>
            <w:r>
              <w:rPr>
                <w:sz w:val="18"/>
              </w:rPr>
              <w:t>Float biçimlendirme</w:t>
            </w:r>
          </w:p>
        </w:tc>
      </w:tr>
      <w:tr w:rsidR="00ED4453">
        <w:trPr>
          <w:jc w:val="center"/>
        </w:trPr>
        <w:tc>
          <w:tcPr>
            <w:tcW w:w="432" w:type="dxa"/>
            <w:shd w:val="clear" w:color="auto" w:fill="F2F2F2"/>
            <w:vAlign w:val="center"/>
          </w:tcPr>
          <w:p w:rsidR="00ED4453" w:rsidRDefault="00CE0933">
            <w:pPr>
              <w:spacing w:before="40" w:after="40"/>
              <w:jc w:val="center"/>
            </w:pPr>
            <w:r>
              <w:rPr>
                <w:sz w:val="18"/>
              </w:rPr>
              <w:t>16</w:t>
            </w:r>
          </w:p>
        </w:tc>
        <w:tc>
          <w:tcPr>
            <w:tcW w:w="1944" w:type="dxa"/>
            <w:shd w:val="clear" w:color="auto" w:fill="F2F2F2"/>
            <w:vAlign w:val="center"/>
          </w:tcPr>
          <w:p w:rsidR="00ED4453" w:rsidRDefault="00CE0933">
            <w:pPr>
              <w:spacing w:before="40" w:after="40"/>
            </w:pPr>
            <w:r>
              <w:rPr>
                <w:sz w:val="18"/>
              </w:rPr>
              <w:t>s16_rle_encode</w:t>
            </w:r>
          </w:p>
        </w:tc>
        <w:tc>
          <w:tcPr>
            <w:tcW w:w="2664" w:type="dxa"/>
            <w:shd w:val="clear" w:color="auto" w:fill="F2F2F2"/>
            <w:vAlign w:val="center"/>
          </w:tcPr>
          <w:p w:rsidR="00ED4453" w:rsidRDefault="00CE0933">
            <w:pPr>
              <w:spacing w:before="40" w:after="40"/>
            </w:pPr>
            <w:r>
              <w:rPr>
                <w:sz w:val="18"/>
              </w:rPr>
              <w:t>Çalışma-uzunluğu kodlama</w:t>
            </w:r>
          </w:p>
        </w:tc>
        <w:tc>
          <w:tcPr>
            <w:tcW w:w="648" w:type="dxa"/>
            <w:shd w:val="clear" w:color="auto" w:fill="F2F2F2"/>
            <w:vAlign w:val="center"/>
          </w:tcPr>
          <w:p w:rsidR="00ED4453" w:rsidRDefault="00CE0933">
            <w:pPr>
              <w:spacing w:before="40" w:after="40"/>
              <w:jc w:val="center"/>
            </w:pPr>
            <w:r>
              <w:rPr>
                <w:sz w:val="18"/>
              </w:rPr>
              <w:t>22</w:t>
            </w:r>
          </w:p>
        </w:tc>
        <w:tc>
          <w:tcPr>
            <w:tcW w:w="576" w:type="dxa"/>
            <w:shd w:val="clear" w:color="auto" w:fill="F2F2F2"/>
            <w:vAlign w:val="center"/>
          </w:tcPr>
          <w:p w:rsidR="00ED4453" w:rsidRDefault="00CE0933">
            <w:pPr>
              <w:spacing w:before="40" w:after="40"/>
              <w:jc w:val="center"/>
            </w:pPr>
            <w:r>
              <w:rPr>
                <w:sz w:val="18"/>
              </w:rPr>
              <w:t>3</w:t>
            </w:r>
          </w:p>
        </w:tc>
        <w:tc>
          <w:tcPr>
            <w:tcW w:w="2376" w:type="dxa"/>
            <w:shd w:val="clear" w:color="auto" w:fill="F2F2F2"/>
            <w:vAlign w:val="center"/>
          </w:tcPr>
          <w:p w:rsidR="00ED4453" w:rsidRDefault="00CE0933">
            <w:pPr>
              <w:spacing w:before="40" w:after="40"/>
            </w:pPr>
            <w:r>
              <w:rPr>
                <w:sz w:val="18"/>
              </w:rPr>
              <w:t xml:space="preserve">String </w:t>
            </w:r>
            <w:r>
              <w:rPr>
                <w:sz w:val="18"/>
              </w:rPr>
              <w:t>tarama</w:t>
            </w:r>
          </w:p>
        </w:tc>
      </w:tr>
      <w:tr w:rsidR="00ED4453">
        <w:trPr>
          <w:jc w:val="center"/>
        </w:trPr>
        <w:tc>
          <w:tcPr>
            <w:tcW w:w="432" w:type="dxa"/>
            <w:shd w:val="clear" w:color="auto" w:fill="FFFFFF"/>
            <w:vAlign w:val="center"/>
          </w:tcPr>
          <w:p w:rsidR="00ED4453" w:rsidRDefault="00CE0933">
            <w:pPr>
              <w:spacing w:before="40" w:after="40"/>
              <w:jc w:val="center"/>
            </w:pPr>
            <w:r>
              <w:rPr>
                <w:sz w:val="18"/>
              </w:rPr>
              <w:t>17</w:t>
            </w:r>
          </w:p>
        </w:tc>
        <w:tc>
          <w:tcPr>
            <w:tcW w:w="1944" w:type="dxa"/>
            <w:shd w:val="clear" w:color="auto" w:fill="FFFFFF"/>
            <w:vAlign w:val="center"/>
          </w:tcPr>
          <w:p w:rsidR="00ED4453" w:rsidRDefault="00CE0933">
            <w:pPr>
              <w:spacing w:before="40" w:after="40"/>
            </w:pPr>
            <w:r>
              <w:rPr>
                <w:sz w:val="18"/>
              </w:rPr>
              <w:t>s17_determinant</w:t>
            </w:r>
          </w:p>
        </w:tc>
        <w:tc>
          <w:tcPr>
            <w:tcW w:w="2664" w:type="dxa"/>
            <w:shd w:val="clear" w:color="auto" w:fill="FFFFFF"/>
            <w:vAlign w:val="center"/>
          </w:tcPr>
          <w:p w:rsidR="00ED4453" w:rsidRDefault="00CE0933">
            <w:pPr>
              <w:spacing w:before="40" w:after="40"/>
            </w:pPr>
            <w:r>
              <w:rPr>
                <w:sz w:val="18"/>
              </w:rPr>
              <w:t>Laplace açılımı (özyineleme)</w:t>
            </w:r>
          </w:p>
        </w:tc>
        <w:tc>
          <w:tcPr>
            <w:tcW w:w="648" w:type="dxa"/>
            <w:shd w:val="clear" w:color="auto" w:fill="FFFFFF"/>
            <w:vAlign w:val="center"/>
          </w:tcPr>
          <w:p w:rsidR="00ED4453" w:rsidRDefault="00CE0933">
            <w:pPr>
              <w:spacing w:before="40" w:after="40"/>
              <w:jc w:val="center"/>
            </w:pPr>
            <w:r>
              <w:rPr>
                <w:sz w:val="18"/>
              </w:rPr>
              <w:t>35</w:t>
            </w:r>
          </w:p>
        </w:tc>
        <w:tc>
          <w:tcPr>
            <w:tcW w:w="576" w:type="dxa"/>
            <w:shd w:val="clear" w:color="auto" w:fill="FFFFFF"/>
            <w:vAlign w:val="center"/>
          </w:tcPr>
          <w:p w:rsidR="00ED4453" w:rsidRDefault="00CE0933">
            <w:pPr>
              <w:spacing w:before="40" w:after="40"/>
              <w:jc w:val="center"/>
            </w:pPr>
            <w:r>
              <w:rPr>
                <w:sz w:val="18"/>
              </w:rPr>
              <w:t>4</w:t>
            </w:r>
          </w:p>
        </w:tc>
        <w:tc>
          <w:tcPr>
            <w:tcW w:w="2376" w:type="dxa"/>
            <w:shd w:val="clear" w:color="auto" w:fill="FFFFFF"/>
            <w:vAlign w:val="center"/>
          </w:tcPr>
          <w:p w:rsidR="00ED4453" w:rsidRDefault="00CE0933">
            <w:pPr>
              <w:spacing w:before="40" w:after="40"/>
            </w:pPr>
            <w:r>
              <w:rPr>
                <w:sz w:val="18"/>
              </w:rPr>
              <w:t>Orta boy, özyineleme</w:t>
            </w:r>
          </w:p>
        </w:tc>
      </w:tr>
      <w:tr w:rsidR="00ED4453">
        <w:trPr>
          <w:jc w:val="center"/>
        </w:trPr>
        <w:tc>
          <w:tcPr>
            <w:tcW w:w="432" w:type="dxa"/>
            <w:shd w:val="clear" w:color="auto" w:fill="F2F2F2"/>
            <w:vAlign w:val="center"/>
          </w:tcPr>
          <w:p w:rsidR="00ED4453" w:rsidRDefault="00CE0933">
            <w:pPr>
              <w:spacing w:before="40" w:after="40"/>
              <w:jc w:val="center"/>
            </w:pPr>
            <w:r>
              <w:rPr>
                <w:sz w:val="18"/>
              </w:rPr>
              <w:t>18</w:t>
            </w:r>
          </w:p>
        </w:tc>
        <w:tc>
          <w:tcPr>
            <w:tcW w:w="1944" w:type="dxa"/>
            <w:shd w:val="clear" w:color="auto" w:fill="F2F2F2"/>
            <w:vAlign w:val="center"/>
          </w:tcPr>
          <w:p w:rsidR="00ED4453" w:rsidRDefault="00CE0933">
            <w:pPr>
              <w:spacing w:before="40" w:after="40"/>
            </w:pPr>
            <w:r>
              <w:rPr>
                <w:sz w:val="18"/>
              </w:rPr>
              <w:t>s18_expr_eval</w:t>
            </w:r>
          </w:p>
        </w:tc>
        <w:tc>
          <w:tcPr>
            <w:tcW w:w="2664" w:type="dxa"/>
            <w:shd w:val="clear" w:color="auto" w:fill="F2F2F2"/>
            <w:vAlign w:val="center"/>
          </w:tcPr>
          <w:p w:rsidR="00ED4453" w:rsidRDefault="00CE0933">
            <w:pPr>
              <w:spacing w:before="40" w:after="40"/>
            </w:pPr>
            <w:r>
              <w:rPr>
                <w:sz w:val="18"/>
              </w:rPr>
              <w:t>Özyinelemeli ifade ayrıştırıcı</w:t>
            </w:r>
          </w:p>
        </w:tc>
        <w:tc>
          <w:tcPr>
            <w:tcW w:w="648" w:type="dxa"/>
            <w:shd w:val="clear" w:color="auto" w:fill="F2F2F2"/>
            <w:vAlign w:val="center"/>
          </w:tcPr>
          <w:p w:rsidR="00ED4453" w:rsidRDefault="00CE0933">
            <w:pPr>
              <w:spacing w:before="40" w:after="40"/>
              <w:jc w:val="center"/>
            </w:pPr>
            <w:r>
              <w:rPr>
                <w:sz w:val="18"/>
              </w:rPr>
              <w:t>88</w:t>
            </w:r>
          </w:p>
        </w:tc>
        <w:tc>
          <w:tcPr>
            <w:tcW w:w="576" w:type="dxa"/>
            <w:shd w:val="clear" w:color="auto" w:fill="F2F2F2"/>
            <w:vAlign w:val="center"/>
          </w:tcPr>
          <w:p w:rsidR="00ED4453" w:rsidRDefault="00CE0933">
            <w:pPr>
              <w:spacing w:before="40" w:after="40"/>
              <w:jc w:val="center"/>
            </w:pPr>
            <w:r>
              <w:rPr>
                <w:sz w:val="18"/>
              </w:rPr>
              <w:t>6</w:t>
            </w:r>
          </w:p>
        </w:tc>
        <w:tc>
          <w:tcPr>
            <w:tcW w:w="2376" w:type="dxa"/>
            <w:shd w:val="clear" w:color="auto" w:fill="F2F2F2"/>
            <w:vAlign w:val="center"/>
          </w:tcPr>
          <w:p w:rsidR="00ED4453" w:rsidRDefault="00CE0933">
            <w:pPr>
              <w:spacing w:before="40" w:after="40"/>
            </w:pPr>
            <w:r>
              <w:rPr>
                <w:sz w:val="18"/>
              </w:rPr>
              <w:t>Orta-uzun, özyineleme</w:t>
            </w:r>
          </w:p>
        </w:tc>
      </w:tr>
      <w:tr w:rsidR="00ED4453">
        <w:trPr>
          <w:jc w:val="center"/>
        </w:trPr>
        <w:tc>
          <w:tcPr>
            <w:tcW w:w="432" w:type="dxa"/>
            <w:shd w:val="clear" w:color="auto" w:fill="FFFFFF"/>
            <w:vAlign w:val="center"/>
          </w:tcPr>
          <w:p w:rsidR="00ED4453" w:rsidRDefault="00CE0933">
            <w:pPr>
              <w:spacing w:before="40" w:after="40"/>
              <w:jc w:val="center"/>
            </w:pPr>
            <w:r>
              <w:rPr>
                <w:sz w:val="18"/>
              </w:rPr>
              <w:t>19</w:t>
            </w:r>
          </w:p>
        </w:tc>
        <w:tc>
          <w:tcPr>
            <w:tcW w:w="1944" w:type="dxa"/>
            <w:shd w:val="clear" w:color="auto" w:fill="FFFFFF"/>
            <w:vAlign w:val="center"/>
          </w:tcPr>
          <w:p w:rsidR="00ED4453" w:rsidRDefault="00CE0933">
            <w:pPr>
              <w:spacing w:before="40" w:after="40"/>
            </w:pPr>
            <w:r>
              <w:rPr>
                <w:sz w:val="18"/>
              </w:rPr>
              <w:t>s19_global_counter</w:t>
            </w:r>
          </w:p>
        </w:tc>
        <w:tc>
          <w:tcPr>
            <w:tcW w:w="2664" w:type="dxa"/>
            <w:shd w:val="clear" w:color="auto" w:fill="FFFFFF"/>
            <w:vAlign w:val="center"/>
          </w:tcPr>
          <w:p w:rsidR="00ED4453" w:rsidRDefault="00CE0933">
            <w:pPr>
              <w:spacing w:before="40" w:after="40"/>
            </w:pPr>
            <w:r>
              <w:rPr>
                <w:sz w:val="18"/>
              </w:rPr>
              <w:t>Global sayaç</w:t>
            </w:r>
          </w:p>
        </w:tc>
        <w:tc>
          <w:tcPr>
            <w:tcW w:w="648" w:type="dxa"/>
            <w:shd w:val="clear" w:color="auto" w:fill="FFFFFF"/>
            <w:vAlign w:val="center"/>
          </w:tcPr>
          <w:p w:rsidR="00ED4453" w:rsidRDefault="00CE0933">
            <w:pPr>
              <w:spacing w:before="40" w:after="40"/>
              <w:jc w:val="center"/>
            </w:pPr>
            <w:r>
              <w:rPr>
                <w:sz w:val="18"/>
              </w:rPr>
              <w:t>21</w:t>
            </w:r>
          </w:p>
        </w:tc>
        <w:tc>
          <w:tcPr>
            <w:tcW w:w="576" w:type="dxa"/>
            <w:shd w:val="clear" w:color="auto" w:fill="FFFFFF"/>
            <w:vAlign w:val="center"/>
          </w:tcPr>
          <w:p w:rsidR="00ED4453" w:rsidRDefault="00CE0933">
            <w:pPr>
              <w:spacing w:before="40" w:after="40"/>
              <w:jc w:val="center"/>
            </w:pPr>
            <w:r>
              <w:rPr>
                <w:sz w:val="18"/>
              </w:rPr>
              <w:t>3</w:t>
            </w:r>
          </w:p>
        </w:tc>
        <w:tc>
          <w:tcPr>
            <w:tcW w:w="2376" w:type="dxa"/>
            <w:shd w:val="clear" w:color="auto" w:fill="FFFFFF"/>
            <w:vAlign w:val="center"/>
          </w:tcPr>
          <w:p w:rsidR="00ED4453" w:rsidRDefault="00CE0933">
            <w:pPr>
              <w:spacing w:before="40" w:after="40"/>
            </w:pPr>
            <w:r>
              <w:rPr>
                <w:sz w:val="18"/>
              </w:rPr>
              <w:t>Global durum → static mut</w:t>
            </w:r>
          </w:p>
        </w:tc>
      </w:tr>
      <w:tr w:rsidR="00ED4453">
        <w:trPr>
          <w:jc w:val="center"/>
        </w:trPr>
        <w:tc>
          <w:tcPr>
            <w:tcW w:w="432" w:type="dxa"/>
            <w:shd w:val="clear" w:color="auto" w:fill="F2F2F2"/>
            <w:vAlign w:val="center"/>
          </w:tcPr>
          <w:p w:rsidR="00ED4453" w:rsidRDefault="00CE0933">
            <w:pPr>
              <w:spacing w:before="40" w:after="40"/>
              <w:jc w:val="center"/>
            </w:pPr>
            <w:r>
              <w:rPr>
                <w:sz w:val="18"/>
              </w:rPr>
              <w:t>20</w:t>
            </w:r>
          </w:p>
        </w:tc>
        <w:tc>
          <w:tcPr>
            <w:tcW w:w="1944" w:type="dxa"/>
            <w:shd w:val="clear" w:color="auto" w:fill="F2F2F2"/>
            <w:vAlign w:val="center"/>
          </w:tcPr>
          <w:p w:rsidR="00ED4453" w:rsidRDefault="00CE0933">
            <w:pPr>
              <w:spacing w:before="40" w:after="40"/>
            </w:pPr>
            <w:r>
              <w:rPr>
                <w:sz w:val="18"/>
              </w:rPr>
              <w:t>s20_char_sum</w:t>
            </w:r>
          </w:p>
        </w:tc>
        <w:tc>
          <w:tcPr>
            <w:tcW w:w="2664" w:type="dxa"/>
            <w:shd w:val="clear" w:color="auto" w:fill="F2F2F2"/>
            <w:vAlign w:val="center"/>
          </w:tcPr>
          <w:p w:rsidR="00ED4453" w:rsidRDefault="00CE0933">
            <w:pPr>
              <w:spacing w:before="40" w:after="40"/>
            </w:pPr>
            <w:r>
              <w:rPr>
                <w:sz w:val="18"/>
              </w:rPr>
              <w:t>Bayt değerleri</w:t>
            </w:r>
            <w:r>
              <w:rPr>
                <w:sz w:val="18"/>
              </w:rPr>
              <w:t xml:space="preserve"> toplamı</w:t>
            </w:r>
          </w:p>
        </w:tc>
        <w:tc>
          <w:tcPr>
            <w:tcW w:w="648" w:type="dxa"/>
            <w:shd w:val="clear" w:color="auto" w:fill="F2F2F2"/>
            <w:vAlign w:val="center"/>
          </w:tcPr>
          <w:p w:rsidR="00ED4453" w:rsidRDefault="00CE0933">
            <w:pPr>
              <w:spacing w:before="40" w:after="40"/>
              <w:jc w:val="center"/>
            </w:pPr>
            <w:r>
              <w:rPr>
                <w:sz w:val="18"/>
              </w:rPr>
              <w:t>17</w:t>
            </w:r>
          </w:p>
        </w:tc>
        <w:tc>
          <w:tcPr>
            <w:tcW w:w="576" w:type="dxa"/>
            <w:shd w:val="clear" w:color="auto" w:fill="F2F2F2"/>
            <w:vAlign w:val="center"/>
          </w:tcPr>
          <w:p w:rsidR="00ED4453" w:rsidRDefault="00CE0933">
            <w:pPr>
              <w:spacing w:before="40" w:after="40"/>
              <w:jc w:val="center"/>
            </w:pPr>
            <w:r>
              <w:rPr>
                <w:sz w:val="18"/>
              </w:rPr>
              <w:t>3</w:t>
            </w:r>
          </w:p>
        </w:tc>
        <w:tc>
          <w:tcPr>
            <w:tcW w:w="2376" w:type="dxa"/>
            <w:shd w:val="clear" w:color="auto" w:fill="F2F2F2"/>
            <w:vAlign w:val="center"/>
          </w:tcPr>
          <w:p w:rsidR="00ED4453" w:rsidRDefault="00CE0933">
            <w:pPr>
              <w:spacing w:before="40" w:after="40"/>
            </w:pPr>
            <w:r>
              <w:rPr>
                <w:sz w:val="18"/>
              </w:rPr>
              <w:t>char işaretliliği</w:t>
            </w:r>
          </w:p>
        </w:tc>
      </w:tr>
      <w:tr w:rsidR="00ED4453">
        <w:trPr>
          <w:jc w:val="center"/>
        </w:trPr>
        <w:tc>
          <w:tcPr>
            <w:tcW w:w="432" w:type="dxa"/>
            <w:shd w:val="clear" w:color="auto" w:fill="FFFFFF"/>
            <w:vAlign w:val="center"/>
          </w:tcPr>
          <w:p w:rsidR="00ED4453" w:rsidRDefault="00CE0933">
            <w:pPr>
              <w:spacing w:before="40" w:after="40"/>
              <w:jc w:val="center"/>
            </w:pPr>
            <w:r>
              <w:rPr>
                <w:sz w:val="18"/>
              </w:rPr>
              <w:t>21</w:t>
            </w:r>
          </w:p>
        </w:tc>
        <w:tc>
          <w:tcPr>
            <w:tcW w:w="1944" w:type="dxa"/>
            <w:shd w:val="clear" w:color="auto" w:fill="FFFFFF"/>
            <w:vAlign w:val="center"/>
          </w:tcPr>
          <w:p w:rsidR="00ED4453" w:rsidRDefault="00CE0933">
            <w:pPr>
              <w:spacing w:before="40" w:after="40"/>
            </w:pPr>
            <w:r>
              <w:rPr>
                <w:sz w:val="18"/>
              </w:rPr>
              <w:t>s21_matrix_transpose</w:t>
            </w:r>
          </w:p>
        </w:tc>
        <w:tc>
          <w:tcPr>
            <w:tcW w:w="2664" w:type="dxa"/>
            <w:shd w:val="clear" w:color="auto" w:fill="FFFFFF"/>
            <w:vAlign w:val="center"/>
          </w:tcPr>
          <w:p w:rsidR="00ED4453" w:rsidRDefault="00CE0933">
            <w:pPr>
              <w:spacing w:before="40" w:after="40"/>
            </w:pPr>
            <w:r>
              <w:rPr>
                <w:sz w:val="18"/>
              </w:rPr>
              <w:t>Matris transpozu</w:t>
            </w:r>
          </w:p>
        </w:tc>
        <w:tc>
          <w:tcPr>
            <w:tcW w:w="648" w:type="dxa"/>
            <w:shd w:val="clear" w:color="auto" w:fill="FFFFFF"/>
            <w:vAlign w:val="center"/>
          </w:tcPr>
          <w:p w:rsidR="00ED4453" w:rsidRDefault="00CE0933">
            <w:pPr>
              <w:spacing w:before="40" w:after="40"/>
              <w:jc w:val="center"/>
            </w:pPr>
            <w:r>
              <w:rPr>
                <w:sz w:val="18"/>
              </w:rPr>
              <w:t>20</w:t>
            </w:r>
          </w:p>
        </w:tc>
        <w:tc>
          <w:tcPr>
            <w:tcW w:w="576" w:type="dxa"/>
            <w:shd w:val="clear" w:color="auto" w:fill="FFFFFF"/>
            <w:vAlign w:val="center"/>
          </w:tcPr>
          <w:p w:rsidR="00ED4453" w:rsidRDefault="00CE0933">
            <w:pPr>
              <w:spacing w:before="40" w:after="40"/>
              <w:jc w:val="center"/>
            </w:pPr>
            <w:r>
              <w:rPr>
                <w:sz w:val="18"/>
              </w:rPr>
              <w:t>3</w:t>
            </w:r>
          </w:p>
        </w:tc>
        <w:tc>
          <w:tcPr>
            <w:tcW w:w="2376" w:type="dxa"/>
            <w:shd w:val="clear" w:color="auto" w:fill="FFFFFF"/>
            <w:vAlign w:val="center"/>
          </w:tcPr>
          <w:p w:rsidR="00ED4453" w:rsidRDefault="00CE0933">
            <w:pPr>
              <w:spacing w:before="40" w:after="40"/>
            </w:pPr>
            <w:r>
              <w:rPr>
                <w:sz w:val="18"/>
              </w:rPr>
              <w:t>Orta boy, indeksleme</w:t>
            </w:r>
          </w:p>
        </w:tc>
      </w:tr>
      <w:tr w:rsidR="00ED4453">
        <w:trPr>
          <w:jc w:val="center"/>
        </w:trPr>
        <w:tc>
          <w:tcPr>
            <w:tcW w:w="432" w:type="dxa"/>
            <w:shd w:val="clear" w:color="auto" w:fill="F2F2F2"/>
            <w:vAlign w:val="center"/>
          </w:tcPr>
          <w:p w:rsidR="00ED4453" w:rsidRDefault="00CE0933">
            <w:pPr>
              <w:spacing w:before="40" w:after="40"/>
              <w:jc w:val="center"/>
            </w:pPr>
            <w:r>
              <w:rPr>
                <w:sz w:val="18"/>
              </w:rPr>
              <w:lastRenderedPageBreak/>
              <w:t>22</w:t>
            </w:r>
          </w:p>
        </w:tc>
        <w:tc>
          <w:tcPr>
            <w:tcW w:w="1944" w:type="dxa"/>
            <w:shd w:val="clear" w:color="auto" w:fill="F2F2F2"/>
            <w:vAlign w:val="center"/>
          </w:tcPr>
          <w:p w:rsidR="00ED4453" w:rsidRDefault="00CE0933">
            <w:pPr>
              <w:spacing w:before="40" w:after="40"/>
            </w:pPr>
            <w:r>
              <w:rPr>
                <w:sz w:val="18"/>
              </w:rPr>
              <w:t>s22_gray_code</w:t>
            </w:r>
          </w:p>
        </w:tc>
        <w:tc>
          <w:tcPr>
            <w:tcW w:w="2664" w:type="dxa"/>
            <w:shd w:val="clear" w:color="auto" w:fill="F2F2F2"/>
            <w:vAlign w:val="center"/>
          </w:tcPr>
          <w:p w:rsidR="00ED4453" w:rsidRDefault="00CE0933">
            <w:pPr>
              <w:spacing w:before="40" w:after="40"/>
            </w:pPr>
            <w:r>
              <w:rPr>
                <w:sz w:val="18"/>
              </w:rPr>
              <w:t>Gray kodu</w:t>
            </w:r>
          </w:p>
        </w:tc>
        <w:tc>
          <w:tcPr>
            <w:tcW w:w="648" w:type="dxa"/>
            <w:shd w:val="clear" w:color="auto" w:fill="F2F2F2"/>
            <w:vAlign w:val="center"/>
          </w:tcPr>
          <w:p w:rsidR="00ED4453" w:rsidRDefault="00CE0933">
            <w:pPr>
              <w:spacing w:before="40" w:after="40"/>
              <w:jc w:val="center"/>
            </w:pPr>
            <w:r>
              <w:rPr>
                <w:sz w:val="18"/>
              </w:rPr>
              <w:t>10</w:t>
            </w:r>
          </w:p>
        </w:tc>
        <w:tc>
          <w:tcPr>
            <w:tcW w:w="576" w:type="dxa"/>
            <w:shd w:val="clear" w:color="auto" w:fill="F2F2F2"/>
            <w:vAlign w:val="center"/>
          </w:tcPr>
          <w:p w:rsidR="00ED4453" w:rsidRDefault="00CE0933">
            <w:pPr>
              <w:spacing w:before="40" w:after="40"/>
              <w:jc w:val="center"/>
            </w:pPr>
            <w:r>
              <w:rPr>
                <w:sz w:val="18"/>
              </w:rPr>
              <w:t>4</w:t>
            </w:r>
          </w:p>
        </w:tc>
        <w:tc>
          <w:tcPr>
            <w:tcW w:w="2376" w:type="dxa"/>
            <w:shd w:val="clear" w:color="auto" w:fill="F2F2F2"/>
            <w:vAlign w:val="center"/>
          </w:tcPr>
          <w:p w:rsidR="00ED4453" w:rsidRDefault="00CE0933">
            <w:pPr>
              <w:spacing w:before="40" w:after="40"/>
            </w:pPr>
            <w:r>
              <w:rPr>
                <w:sz w:val="18"/>
              </w:rPr>
              <w:t>Bit işlemleri</w:t>
            </w:r>
          </w:p>
        </w:tc>
      </w:tr>
      <w:tr w:rsidR="00ED4453">
        <w:trPr>
          <w:jc w:val="center"/>
        </w:trPr>
        <w:tc>
          <w:tcPr>
            <w:tcW w:w="432" w:type="dxa"/>
            <w:shd w:val="clear" w:color="auto" w:fill="FFFFFF"/>
            <w:vAlign w:val="center"/>
          </w:tcPr>
          <w:p w:rsidR="00ED4453" w:rsidRDefault="00CE0933">
            <w:pPr>
              <w:spacing w:before="40" w:after="40"/>
              <w:jc w:val="center"/>
            </w:pPr>
            <w:r>
              <w:rPr>
                <w:sz w:val="18"/>
              </w:rPr>
              <w:t>23</w:t>
            </w:r>
          </w:p>
        </w:tc>
        <w:tc>
          <w:tcPr>
            <w:tcW w:w="1944" w:type="dxa"/>
            <w:shd w:val="clear" w:color="auto" w:fill="FFFFFF"/>
            <w:vAlign w:val="center"/>
          </w:tcPr>
          <w:p w:rsidR="00ED4453" w:rsidRDefault="00CE0933">
            <w:pPr>
              <w:spacing w:before="40" w:after="40"/>
            </w:pPr>
            <w:r>
              <w:rPr>
                <w:sz w:val="18"/>
              </w:rPr>
              <w:t>s23_histogram</w:t>
            </w:r>
          </w:p>
        </w:tc>
        <w:tc>
          <w:tcPr>
            <w:tcW w:w="2664" w:type="dxa"/>
            <w:shd w:val="clear" w:color="auto" w:fill="FFFFFF"/>
            <w:vAlign w:val="center"/>
          </w:tcPr>
          <w:p w:rsidR="00ED4453" w:rsidRDefault="00CE0933">
            <w:pPr>
              <w:spacing w:before="40" w:after="40"/>
            </w:pPr>
            <w:r>
              <w:rPr>
                <w:sz w:val="18"/>
              </w:rPr>
              <w:t>Harf frekansı histogramı</w:t>
            </w:r>
          </w:p>
        </w:tc>
        <w:tc>
          <w:tcPr>
            <w:tcW w:w="648" w:type="dxa"/>
            <w:shd w:val="clear" w:color="auto" w:fill="FFFFFF"/>
            <w:vAlign w:val="center"/>
          </w:tcPr>
          <w:p w:rsidR="00ED4453" w:rsidRDefault="00CE0933">
            <w:pPr>
              <w:spacing w:before="40" w:after="40"/>
              <w:jc w:val="center"/>
            </w:pPr>
            <w:r>
              <w:rPr>
                <w:sz w:val="18"/>
              </w:rPr>
              <w:t>18</w:t>
            </w:r>
          </w:p>
        </w:tc>
        <w:tc>
          <w:tcPr>
            <w:tcW w:w="576" w:type="dxa"/>
            <w:shd w:val="clear" w:color="auto" w:fill="FFFFFF"/>
            <w:vAlign w:val="center"/>
          </w:tcPr>
          <w:p w:rsidR="00ED4453" w:rsidRDefault="00CE0933">
            <w:pPr>
              <w:spacing w:before="40" w:after="40"/>
              <w:jc w:val="center"/>
            </w:pPr>
            <w:r>
              <w:rPr>
                <w:sz w:val="18"/>
              </w:rPr>
              <w:t>3</w:t>
            </w:r>
          </w:p>
        </w:tc>
        <w:tc>
          <w:tcPr>
            <w:tcW w:w="2376" w:type="dxa"/>
            <w:shd w:val="clear" w:color="auto" w:fill="FFFFFF"/>
            <w:vAlign w:val="center"/>
          </w:tcPr>
          <w:p w:rsidR="00ED4453" w:rsidRDefault="00CE0933">
            <w:pPr>
              <w:spacing w:before="40" w:after="40"/>
            </w:pPr>
            <w:r>
              <w:rPr>
                <w:sz w:val="18"/>
              </w:rPr>
              <w:t>Sayaç dizisi</w:t>
            </w:r>
          </w:p>
        </w:tc>
      </w:tr>
      <w:tr w:rsidR="00ED4453">
        <w:trPr>
          <w:jc w:val="center"/>
        </w:trPr>
        <w:tc>
          <w:tcPr>
            <w:tcW w:w="432" w:type="dxa"/>
            <w:shd w:val="clear" w:color="auto" w:fill="F2F2F2"/>
            <w:vAlign w:val="center"/>
          </w:tcPr>
          <w:p w:rsidR="00ED4453" w:rsidRDefault="00CE0933">
            <w:pPr>
              <w:spacing w:before="40" w:after="40"/>
              <w:jc w:val="center"/>
            </w:pPr>
            <w:r>
              <w:rPr>
                <w:sz w:val="18"/>
              </w:rPr>
              <w:t>24</w:t>
            </w:r>
          </w:p>
        </w:tc>
        <w:tc>
          <w:tcPr>
            <w:tcW w:w="1944" w:type="dxa"/>
            <w:shd w:val="clear" w:color="auto" w:fill="F2F2F2"/>
            <w:vAlign w:val="center"/>
          </w:tcPr>
          <w:p w:rsidR="00ED4453" w:rsidRDefault="00CE0933">
            <w:pPr>
              <w:spacing w:before="40" w:after="40"/>
            </w:pPr>
            <w:r>
              <w:rPr>
                <w:sz w:val="18"/>
              </w:rPr>
              <w:t>s24_roman</w:t>
            </w:r>
          </w:p>
        </w:tc>
        <w:tc>
          <w:tcPr>
            <w:tcW w:w="2664" w:type="dxa"/>
            <w:shd w:val="clear" w:color="auto" w:fill="F2F2F2"/>
            <w:vAlign w:val="center"/>
          </w:tcPr>
          <w:p w:rsidR="00ED4453" w:rsidRDefault="00CE0933">
            <w:pPr>
              <w:spacing w:before="40" w:after="40"/>
            </w:pPr>
            <w:r>
              <w:rPr>
                <w:sz w:val="18"/>
              </w:rPr>
              <w:t>Tamsayı → Roma rakamı</w:t>
            </w:r>
          </w:p>
        </w:tc>
        <w:tc>
          <w:tcPr>
            <w:tcW w:w="648" w:type="dxa"/>
            <w:shd w:val="clear" w:color="auto" w:fill="F2F2F2"/>
            <w:vAlign w:val="center"/>
          </w:tcPr>
          <w:p w:rsidR="00ED4453" w:rsidRDefault="00CE0933">
            <w:pPr>
              <w:spacing w:before="40" w:after="40"/>
              <w:jc w:val="center"/>
            </w:pPr>
            <w:r>
              <w:rPr>
                <w:sz w:val="18"/>
              </w:rPr>
              <w:t>19</w:t>
            </w:r>
          </w:p>
        </w:tc>
        <w:tc>
          <w:tcPr>
            <w:tcW w:w="576" w:type="dxa"/>
            <w:shd w:val="clear" w:color="auto" w:fill="F2F2F2"/>
            <w:vAlign w:val="center"/>
          </w:tcPr>
          <w:p w:rsidR="00ED4453" w:rsidRDefault="00CE0933">
            <w:pPr>
              <w:spacing w:before="40" w:after="40"/>
              <w:jc w:val="center"/>
            </w:pPr>
            <w:r>
              <w:rPr>
                <w:sz w:val="18"/>
              </w:rPr>
              <w:t>4</w:t>
            </w:r>
          </w:p>
        </w:tc>
        <w:tc>
          <w:tcPr>
            <w:tcW w:w="2376" w:type="dxa"/>
            <w:shd w:val="clear" w:color="auto" w:fill="F2F2F2"/>
            <w:vAlign w:val="center"/>
          </w:tcPr>
          <w:p w:rsidR="00ED4453" w:rsidRDefault="00CE0933">
            <w:pPr>
              <w:spacing w:before="40" w:after="40"/>
            </w:pPr>
            <w:r>
              <w:rPr>
                <w:sz w:val="18"/>
              </w:rPr>
              <w:t xml:space="preserve">String </w:t>
            </w:r>
            <w:r>
              <w:rPr>
                <w:sz w:val="18"/>
              </w:rPr>
              <w:t>kurma</w:t>
            </w:r>
          </w:p>
        </w:tc>
      </w:tr>
      <w:tr w:rsidR="00ED4453">
        <w:trPr>
          <w:jc w:val="center"/>
        </w:trPr>
        <w:tc>
          <w:tcPr>
            <w:tcW w:w="432" w:type="dxa"/>
            <w:shd w:val="clear" w:color="auto" w:fill="FFFFFF"/>
            <w:vAlign w:val="center"/>
          </w:tcPr>
          <w:p w:rsidR="00ED4453" w:rsidRDefault="00CE0933">
            <w:pPr>
              <w:spacing w:before="40" w:after="40"/>
              <w:jc w:val="center"/>
            </w:pPr>
            <w:r>
              <w:rPr>
                <w:sz w:val="18"/>
              </w:rPr>
              <w:t>25</w:t>
            </w:r>
          </w:p>
        </w:tc>
        <w:tc>
          <w:tcPr>
            <w:tcW w:w="1944" w:type="dxa"/>
            <w:shd w:val="clear" w:color="auto" w:fill="FFFFFF"/>
            <w:vAlign w:val="center"/>
          </w:tcPr>
          <w:p w:rsidR="00ED4453" w:rsidRDefault="00CE0933">
            <w:pPr>
              <w:spacing w:before="40" w:after="40"/>
            </w:pPr>
            <w:r>
              <w:rPr>
                <w:sz w:val="18"/>
              </w:rPr>
              <w:t>s25_linked_list_ops</w:t>
            </w:r>
          </w:p>
        </w:tc>
        <w:tc>
          <w:tcPr>
            <w:tcW w:w="2664" w:type="dxa"/>
            <w:shd w:val="clear" w:color="auto" w:fill="FFFFFF"/>
            <w:vAlign w:val="center"/>
          </w:tcPr>
          <w:p w:rsidR="00ED4453" w:rsidRDefault="00CE0933">
            <w:pPr>
              <w:spacing w:before="40" w:after="40"/>
            </w:pPr>
            <w:r>
              <w:rPr>
                <w:sz w:val="18"/>
              </w:rPr>
              <w:t>Bağlı liste kurma/ters çevirme</w:t>
            </w:r>
          </w:p>
        </w:tc>
        <w:tc>
          <w:tcPr>
            <w:tcW w:w="648" w:type="dxa"/>
            <w:shd w:val="clear" w:color="auto" w:fill="FFFFFF"/>
            <w:vAlign w:val="center"/>
          </w:tcPr>
          <w:p w:rsidR="00ED4453" w:rsidRDefault="00CE0933">
            <w:pPr>
              <w:spacing w:before="40" w:after="40"/>
              <w:jc w:val="center"/>
            </w:pPr>
            <w:r>
              <w:rPr>
                <w:sz w:val="18"/>
              </w:rPr>
              <w:t>87</w:t>
            </w:r>
          </w:p>
        </w:tc>
        <w:tc>
          <w:tcPr>
            <w:tcW w:w="576" w:type="dxa"/>
            <w:shd w:val="clear" w:color="auto" w:fill="FFFFFF"/>
            <w:vAlign w:val="center"/>
          </w:tcPr>
          <w:p w:rsidR="00ED4453" w:rsidRDefault="00CE0933">
            <w:pPr>
              <w:spacing w:before="40" w:after="40"/>
              <w:jc w:val="center"/>
            </w:pPr>
            <w:r>
              <w:rPr>
                <w:sz w:val="18"/>
              </w:rPr>
              <w:t>4</w:t>
            </w:r>
          </w:p>
        </w:tc>
        <w:tc>
          <w:tcPr>
            <w:tcW w:w="2376" w:type="dxa"/>
            <w:shd w:val="clear" w:color="auto" w:fill="FFFFFF"/>
            <w:vAlign w:val="center"/>
          </w:tcPr>
          <w:p w:rsidR="00ED4453" w:rsidRDefault="00CE0933">
            <w:pPr>
              <w:spacing w:before="40" w:after="40"/>
            </w:pPr>
            <w:r>
              <w:rPr>
                <w:sz w:val="18"/>
              </w:rPr>
              <w:t>Uzun program, dinamik bellek</w:t>
            </w:r>
          </w:p>
        </w:tc>
      </w:tr>
      <w:tr w:rsidR="00ED4453">
        <w:trPr>
          <w:jc w:val="center"/>
        </w:trPr>
        <w:tc>
          <w:tcPr>
            <w:tcW w:w="432" w:type="dxa"/>
            <w:shd w:val="clear" w:color="auto" w:fill="F2F2F2"/>
            <w:vAlign w:val="center"/>
          </w:tcPr>
          <w:p w:rsidR="00ED4453" w:rsidRDefault="00CE0933">
            <w:pPr>
              <w:spacing w:before="40" w:after="40"/>
              <w:jc w:val="center"/>
            </w:pPr>
            <w:r>
              <w:rPr>
                <w:sz w:val="18"/>
              </w:rPr>
              <w:t>26</w:t>
            </w:r>
          </w:p>
        </w:tc>
        <w:tc>
          <w:tcPr>
            <w:tcW w:w="1944" w:type="dxa"/>
            <w:shd w:val="clear" w:color="auto" w:fill="F2F2F2"/>
            <w:vAlign w:val="center"/>
          </w:tcPr>
          <w:p w:rsidR="00ED4453" w:rsidRDefault="00CE0933">
            <w:pPr>
              <w:spacing w:before="40" w:after="40"/>
            </w:pPr>
            <w:r>
              <w:rPr>
                <w:sz w:val="18"/>
              </w:rPr>
              <w:t>s26_rpn_calculator</w:t>
            </w:r>
          </w:p>
        </w:tc>
        <w:tc>
          <w:tcPr>
            <w:tcW w:w="2664" w:type="dxa"/>
            <w:shd w:val="clear" w:color="auto" w:fill="F2F2F2"/>
            <w:vAlign w:val="center"/>
          </w:tcPr>
          <w:p w:rsidR="00ED4453" w:rsidRDefault="00CE0933">
            <w:pPr>
              <w:spacing w:before="40" w:after="40"/>
            </w:pPr>
            <w:r>
              <w:rPr>
                <w:sz w:val="18"/>
              </w:rPr>
              <w:t>RPN (ters-Polonya) hesap makinesi</w:t>
            </w:r>
          </w:p>
        </w:tc>
        <w:tc>
          <w:tcPr>
            <w:tcW w:w="648" w:type="dxa"/>
            <w:shd w:val="clear" w:color="auto" w:fill="F2F2F2"/>
            <w:vAlign w:val="center"/>
          </w:tcPr>
          <w:p w:rsidR="00ED4453" w:rsidRDefault="00CE0933">
            <w:pPr>
              <w:spacing w:before="40" w:after="40"/>
              <w:jc w:val="center"/>
            </w:pPr>
            <w:r>
              <w:rPr>
                <w:sz w:val="18"/>
              </w:rPr>
              <w:t>69</w:t>
            </w:r>
          </w:p>
        </w:tc>
        <w:tc>
          <w:tcPr>
            <w:tcW w:w="576" w:type="dxa"/>
            <w:shd w:val="clear" w:color="auto" w:fill="F2F2F2"/>
            <w:vAlign w:val="center"/>
          </w:tcPr>
          <w:p w:rsidR="00ED4453" w:rsidRDefault="00CE0933">
            <w:pPr>
              <w:spacing w:before="40" w:after="40"/>
              <w:jc w:val="center"/>
            </w:pPr>
            <w:r>
              <w:rPr>
                <w:sz w:val="18"/>
              </w:rPr>
              <w:t>5</w:t>
            </w:r>
          </w:p>
        </w:tc>
        <w:tc>
          <w:tcPr>
            <w:tcW w:w="2376" w:type="dxa"/>
            <w:shd w:val="clear" w:color="auto" w:fill="F2F2F2"/>
            <w:vAlign w:val="center"/>
          </w:tcPr>
          <w:p w:rsidR="00ED4453" w:rsidRDefault="00CE0933">
            <w:pPr>
              <w:spacing w:before="40" w:after="40"/>
            </w:pPr>
            <w:r>
              <w:rPr>
                <w:sz w:val="18"/>
              </w:rPr>
              <w:t>String tokenizasyonu + yığın</w:t>
            </w:r>
          </w:p>
        </w:tc>
      </w:tr>
      <w:tr w:rsidR="00ED4453">
        <w:trPr>
          <w:jc w:val="center"/>
        </w:trPr>
        <w:tc>
          <w:tcPr>
            <w:tcW w:w="432" w:type="dxa"/>
            <w:shd w:val="clear" w:color="auto" w:fill="FFFFFF"/>
            <w:vAlign w:val="center"/>
          </w:tcPr>
          <w:p w:rsidR="00ED4453" w:rsidRDefault="00CE0933">
            <w:pPr>
              <w:spacing w:before="40" w:after="40"/>
              <w:jc w:val="center"/>
            </w:pPr>
            <w:r>
              <w:rPr>
                <w:sz w:val="18"/>
              </w:rPr>
              <w:t>27</w:t>
            </w:r>
          </w:p>
        </w:tc>
        <w:tc>
          <w:tcPr>
            <w:tcW w:w="1944" w:type="dxa"/>
            <w:shd w:val="clear" w:color="auto" w:fill="FFFFFF"/>
            <w:vAlign w:val="center"/>
          </w:tcPr>
          <w:p w:rsidR="00ED4453" w:rsidRDefault="00CE0933">
            <w:pPr>
              <w:spacing w:before="40" w:after="40"/>
            </w:pPr>
            <w:r>
              <w:rPr>
                <w:sz w:val="18"/>
              </w:rPr>
              <w:t>s27_csv_stats</w:t>
            </w:r>
          </w:p>
        </w:tc>
        <w:tc>
          <w:tcPr>
            <w:tcW w:w="2664" w:type="dxa"/>
            <w:shd w:val="clear" w:color="auto" w:fill="FFFFFF"/>
            <w:vAlign w:val="center"/>
          </w:tcPr>
          <w:p w:rsidR="00ED4453" w:rsidRDefault="00CE0933">
            <w:pPr>
              <w:spacing w:before="40" w:after="40"/>
            </w:pPr>
            <w:r>
              <w:rPr>
                <w:sz w:val="18"/>
              </w:rPr>
              <w:t>CSV ayrıştırma + istatistik</w:t>
            </w:r>
          </w:p>
        </w:tc>
        <w:tc>
          <w:tcPr>
            <w:tcW w:w="648" w:type="dxa"/>
            <w:shd w:val="clear" w:color="auto" w:fill="FFFFFF"/>
            <w:vAlign w:val="center"/>
          </w:tcPr>
          <w:p w:rsidR="00ED4453" w:rsidRDefault="00CE0933">
            <w:pPr>
              <w:spacing w:before="40" w:after="40"/>
              <w:jc w:val="center"/>
            </w:pPr>
            <w:r>
              <w:rPr>
                <w:sz w:val="18"/>
              </w:rPr>
              <w:t>73</w:t>
            </w:r>
          </w:p>
        </w:tc>
        <w:tc>
          <w:tcPr>
            <w:tcW w:w="576" w:type="dxa"/>
            <w:shd w:val="clear" w:color="auto" w:fill="FFFFFF"/>
            <w:vAlign w:val="center"/>
          </w:tcPr>
          <w:p w:rsidR="00ED4453" w:rsidRDefault="00CE0933">
            <w:pPr>
              <w:spacing w:before="40" w:after="40"/>
              <w:jc w:val="center"/>
            </w:pPr>
            <w:r>
              <w:rPr>
                <w:sz w:val="18"/>
              </w:rPr>
              <w:t>3</w:t>
            </w:r>
          </w:p>
        </w:tc>
        <w:tc>
          <w:tcPr>
            <w:tcW w:w="2376" w:type="dxa"/>
            <w:shd w:val="clear" w:color="auto" w:fill="FFFFFF"/>
            <w:vAlign w:val="center"/>
          </w:tcPr>
          <w:p w:rsidR="00ED4453" w:rsidRDefault="00CE0933">
            <w:pPr>
              <w:spacing w:before="40" w:after="40"/>
            </w:pPr>
            <w:r>
              <w:rPr>
                <w:sz w:val="18"/>
              </w:rPr>
              <w:t>Çıktı biçimlendirme</w:t>
            </w:r>
            <w:r>
              <w:rPr>
                <w:sz w:val="18"/>
              </w:rPr>
              <w:t xml:space="preserve"> (%g), 2. örnek</w:t>
            </w:r>
          </w:p>
        </w:tc>
      </w:tr>
      <w:tr w:rsidR="00ED4453">
        <w:trPr>
          <w:jc w:val="center"/>
        </w:trPr>
        <w:tc>
          <w:tcPr>
            <w:tcW w:w="432" w:type="dxa"/>
            <w:shd w:val="clear" w:color="auto" w:fill="F2F2F2"/>
            <w:vAlign w:val="center"/>
          </w:tcPr>
          <w:p w:rsidR="00ED4453" w:rsidRDefault="00CE0933">
            <w:pPr>
              <w:spacing w:before="40" w:after="40"/>
              <w:jc w:val="center"/>
            </w:pPr>
            <w:r>
              <w:rPr>
                <w:sz w:val="18"/>
              </w:rPr>
              <w:t>28</w:t>
            </w:r>
          </w:p>
        </w:tc>
        <w:tc>
          <w:tcPr>
            <w:tcW w:w="1944" w:type="dxa"/>
            <w:shd w:val="clear" w:color="auto" w:fill="F2F2F2"/>
            <w:vAlign w:val="center"/>
          </w:tcPr>
          <w:p w:rsidR="00ED4453" w:rsidRDefault="00CE0933">
            <w:pPr>
              <w:spacing w:before="40" w:after="40"/>
            </w:pPr>
            <w:r>
              <w:rPr>
                <w:sz w:val="18"/>
              </w:rPr>
              <w:t>s28_bst_traversal</w:t>
            </w:r>
          </w:p>
        </w:tc>
        <w:tc>
          <w:tcPr>
            <w:tcW w:w="2664" w:type="dxa"/>
            <w:shd w:val="clear" w:color="auto" w:fill="F2F2F2"/>
            <w:vAlign w:val="center"/>
          </w:tcPr>
          <w:p w:rsidR="00ED4453" w:rsidRDefault="00CE0933">
            <w:pPr>
              <w:spacing w:before="40" w:after="40"/>
            </w:pPr>
            <w:r>
              <w:rPr>
                <w:sz w:val="18"/>
              </w:rPr>
              <w:t>İkili arama ağacı (BST)</w:t>
            </w:r>
          </w:p>
        </w:tc>
        <w:tc>
          <w:tcPr>
            <w:tcW w:w="648" w:type="dxa"/>
            <w:shd w:val="clear" w:color="auto" w:fill="F2F2F2"/>
            <w:vAlign w:val="center"/>
          </w:tcPr>
          <w:p w:rsidR="00ED4453" w:rsidRDefault="00CE0933">
            <w:pPr>
              <w:spacing w:before="40" w:after="40"/>
              <w:jc w:val="center"/>
            </w:pPr>
            <w:r>
              <w:rPr>
                <w:sz w:val="18"/>
              </w:rPr>
              <w:t>80</w:t>
            </w:r>
          </w:p>
        </w:tc>
        <w:tc>
          <w:tcPr>
            <w:tcW w:w="576" w:type="dxa"/>
            <w:shd w:val="clear" w:color="auto" w:fill="F2F2F2"/>
            <w:vAlign w:val="center"/>
          </w:tcPr>
          <w:p w:rsidR="00ED4453" w:rsidRDefault="00CE0933">
            <w:pPr>
              <w:spacing w:before="40" w:after="40"/>
              <w:jc w:val="center"/>
            </w:pPr>
            <w:r>
              <w:rPr>
                <w:sz w:val="18"/>
              </w:rPr>
              <w:t>4</w:t>
            </w:r>
          </w:p>
        </w:tc>
        <w:tc>
          <w:tcPr>
            <w:tcW w:w="2376" w:type="dxa"/>
            <w:shd w:val="clear" w:color="auto" w:fill="F2F2F2"/>
            <w:vAlign w:val="center"/>
          </w:tcPr>
          <w:p w:rsidR="00ED4453" w:rsidRDefault="00CE0933">
            <w:pPr>
              <w:spacing w:before="40" w:after="40"/>
            </w:pPr>
            <w:r>
              <w:rPr>
                <w:sz w:val="18"/>
              </w:rPr>
              <w:t>Özyineleme + dinamik bellek</w:t>
            </w:r>
          </w:p>
        </w:tc>
      </w:tr>
      <w:tr w:rsidR="00ED4453">
        <w:trPr>
          <w:jc w:val="center"/>
        </w:trPr>
        <w:tc>
          <w:tcPr>
            <w:tcW w:w="432" w:type="dxa"/>
            <w:shd w:val="clear" w:color="auto" w:fill="FFFFFF"/>
            <w:vAlign w:val="center"/>
          </w:tcPr>
          <w:p w:rsidR="00ED4453" w:rsidRDefault="00CE0933">
            <w:pPr>
              <w:spacing w:before="40" w:after="40"/>
              <w:jc w:val="center"/>
            </w:pPr>
            <w:r>
              <w:rPr>
                <w:sz w:val="18"/>
              </w:rPr>
              <w:t>29</w:t>
            </w:r>
          </w:p>
        </w:tc>
        <w:tc>
          <w:tcPr>
            <w:tcW w:w="1944" w:type="dxa"/>
            <w:shd w:val="clear" w:color="auto" w:fill="FFFFFF"/>
            <w:vAlign w:val="center"/>
          </w:tcPr>
          <w:p w:rsidR="00ED4453" w:rsidRDefault="00CE0933">
            <w:pPr>
              <w:spacing w:before="40" w:after="40"/>
            </w:pPr>
            <w:r>
              <w:rPr>
                <w:sz w:val="18"/>
              </w:rPr>
              <w:t>s29_hashtable_cmds</w:t>
            </w:r>
          </w:p>
        </w:tc>
        <w:tc>
          <w:tcPr>
            <w:tcW w:w="2664" w:type="dxa"/>
            <w:shd w:val="clear" w:color="auto" w:fill="FFFFFF"/>
            <w:vAlign w:val="center"/>
          </w:tcPr>
          <w:p w:rsidR="00ED4453" w:rsidRDefault="00CE0933">
            <w:pPr>
              <w:spacing w:before="40" w:after="40"/>
            </w:pPr>
            <w:r>
              <w:rPr>
                <w:sz w:val="18"/>
              </w:rPr>
              <w:t>Zincirlemeli hash tablosu</w:t>
            </w:r>
          </w:p>
        </w:tc>
        <w:tc>
          <w:tcPr>
            <w:tcW w:w="648" w:type="dxa"/>
            <w:shd w:val="clear" w:color="auto" w:fill="FFFFFF"/>
            <w:vAlign w:val="center"/>
          </w:tcPr>
          <w:p w:rsidR="00ED4453" w:rsidRDefault="00CE0933">
            <w:pPr>
              <w:spacing w:before="40" w:after="40"/>
              <w:jc w:val="center"/>
            </w:pPr>
            <w:r>
              <w:rPr>
                <w:sz w:val="18"/>
              </w:rPr>
              <w:t>141</w:t>
            </w:r>
          </w:p>
        </w:tc>
        <w:tc>
          <w:tcPr>
            <w:tcW w:w="576" w:type="dxa"/>
            <w:shd w:val="clear" w:color="auto" w:fill="FFFFFF"/>
            <w:vAlign w:val="center"/>
          </w:tcPr>
          <w:p w:rsidR="00ED4453" w:rsidRDefault="00CE0933">
            <w:pPr>
              <w:spacing w:before="40" w:after="40"/>
              <w:jc w:val="center"/>
            </w:pPr>
            <w:r>
              <w:rPr>
                <w:sz w:val="18"/>
              </w:rPr>
              <w:t>3</w:t>
            </w:r>
          </w:p>
        </w:tc>
        <w:tc>
          <w:tcPr>
            <w:tcW w:w="2376" w:type="dxa"/>
            <w:shd w:val="clear" w:color="auto" w:fill="FFFFFF"/>
            <w:vAlign w:val="center"/>
          </w:tcPr>
          <w:p w:rsidR="00ED4453" w:rsidRDefault="00CE0933">
            <w:pPr>
              <w:spacing w:before="40" w:after="40"/>
            </w:pPr>
            <w:r>
              <w:rPr>
                <w:sz w:val="18"/>
              </w:rPr>
              <w:t>Uzun program, string hashleme</w:t>
            </w:r>
          </w:p>
        </w:tc>
      </w:tr>
      <w:tr w:rsidR="00ED4453">
        <w:trPr>
          <w:jc w:val="center"/>
        </w:trPr>
        <w:tc>
          <w:tcPr>
            <w:tcW w:w="432" w:type="dxa"/>
            <w:shd w:val="clear" w:color="auto" w:fill="F2F2F2"/>
            <w:vAlign w:val="center"/>
          </w:tcPr>
          <w:p w:rsidR="00ED4453" w:rsidRDefault="00CE0933">
            <w:pPr>
              <w:spacing w:before="40" w:after="40"/>
              <w:jc w:val="center"/>
            </w:pPr>
            <w:r>
              <w:rPr>
                <w:sz w:val="18"/>
              </w:rPr>
              <w:t>30</w:t>
            </w:r>
          </w:p>
        </w:tc>
        <w:tc>
          <w:tcPr>
            <w:tcW w:w="1944" w:type="dxa"/>
            <w:shd w:val="clear" w:color="auto" w:fill="F2F2F2"/>
            <w:vAlign w:val="center"/>
          </w:tcPr>
          <w:p w:rsidR="00ED4453" w:rsidRDefault="00CE0933">
            <w:pPr>
              <w:spacing w:before="40" w:after="40"/>
            </w:pPr>
            <w:r>
              <w:rPr>
                <w:sz w:val="18"/>
              </w:rPr>
              <w:t>s30_luhn_check</w:t>
            </w:r>
          </w:p>
        </w:tc>
        <w:tc>
          <w:tcPr>
            <w:tcW w:w="2664" w:type="dxa"/>
            <w:shd w:val="clear" w:color="auto" w:fill="F2F2F2"/>
            <w:vAlign w:val="center"/>
          </w:tcPr>
          <w:p w:rsidR="00ED4453" w:rsidRDefault="00CE0933">
            <w:pPr>
              <w:spacing w:before="40" w:after="40"/>
            </w:pPr>
            <w:r>
              <w:rPr>
                <w:sz w:val="18"/>
              </w:rPr>
              <w:t>Luhn sağlama toplamı*</w:t>
            </w:r>
          </w:p>
        </w:tc>
        <w:tc>
          <w:tcPr>
            <w:tcW w:w="648" w:type="dxa"/>
            <w:shd w:val="clear" w:color="auto" w:fill="F2F2F2"/>
            <w:vAlign w:val="center"/>
          </w:tcPr>
          <w:p w:rsidR="00ED4453" w:rsidRDefault="00CE0933">
            <w:pPr>
              <w:spacing w:before="40" w:after="40"/>
              <w:jc w:val="center"/>
            </w:pPr>
            <w:r>
              <w:rPr>
                <w:sz w:val="18"/>
              </w:rPr>
              <w:t>34</w:t>
            </w:r>
          </w:p>
        </w:tc>
        <w:tc>
          <w:tcPr>
            <w:tcW w:w="576" w:type="dxa"/>
            <w:shd w:val="clear" w:color="auto" w:fill="F2F2F2"/>
            <w:vAlign w:val="center"/>
          </w:tcPr>
          <w:p w:rsidR="00ED4453" w:rsidRDefault="00CE0933">
            <w:pPr>
              <w:spacing w:before="40" w:after="40"/>
              <w:jc w:val="center"/>
            </w:pPr>
            <w:r>
              <w:rPr>
                <w:sz w:val="18"/>
              </w:rPr>
              <w:t>4</w:t>
            </w:r>
          </w:p>
        </w:tc>
        <w:tc>
          <w:tcPr>
            <w:tcW w:w="2376" w:type="dxa"/>
            <w:shd w:val="clear" w:color="auto" w:fill="F2F2F2"/>
            <w:vAlign w:val="center"/>
          </w:tcPr>
          <w:p w:rsidR="00ED4453" w:rsidRDefault="00CE0933">
            <w:pPr>
              <w:spacing w:before="40" w:after="40"/>
            </w:pPr>
            <w:r>
              <w:rPr>
                <w:sz w:val="18"/>
              </w:rPr>
              <w:t>Bağımsız kaynak (Rosetta Code)</w:t>
            </w:r>
          </w:p>
        </w:tc>
      </w:tr>
      <w:tr w:rsidR="00ED4453">
        <w:trPr>
          <w:jc w:val="center"/>
        </w:trPr>
        <w:tc>
          <w:tcPr>
            <w:tcW w:w="432" w:type="dxa"/>
            <w:shd w:val="clear" w:color="auto" w:fill="FFFFFF"/>
            <w:vAlign w:val="center"/>
          </w:tcPr>
          <w:p w:rsidR="00ED4453" w:rsidRDefault="00CE0933">
            <w:pPr>
              <w:spacing w:before="40" w:after="40"/>
              <w:jc w:val="center"/>
            </w:pPr>
            <w:r>
              <w:rPr>
                <w:sz w:val="18"/>
              </w:rPr>
              <w:t>31</w:t>
            </w:r>
          </w:p>
        </w:tc>
        <w:tc>
          <w:tcPr>
            <w:tcW w:w="1944" w:type="dxa"/>
            <w:shd w:val="clear" w:color="auto" w:fill="FFFFFF"/>
            <w:vAlign w:val="center"/>
          </w:tcPr>
          <w:p w:rsidR="00ED4453" w:rsidRDefault="00CE0933">
            <w:pPr>
              <w:spacing w:before="40" w:after="40"/>
            </w:pPr>
            <w:r>
              <w:rPr>
                <w:sz w:val="18"/>
              </w:rPr>
              <w:t>s31_soundex</w:t>
            </w:r>
          </w:p>
        </w:tc>
        <w:tc>
          <w:tcPr>
            <w:tcW w:w="2664" w:type="dxa"/>
            <w:shd w:val="clear" w:color="auto" w:fill="FFFFFF"/>
            <w:vAlign w:val="center"/>
          </w:tcPr>
          <w:p w:rsidR="00ED4453" w:rsidRDefault="00CE0933">
            <w:pPr>
              <w:spacing w:before="40" w:after="40"/>
            </w:pPr>
            <w:r>
              <w:rPr>
                <w:sz w:val="18"/>
              </w:rPr>
              <w:t>Soundex fonetik kodlama*</w:t>
            </w:r>
          </w:p>
        </w:tc>
        <w:tc>
          <w:tcPr>
            <w:tcW w:w="648" w:type="dxa"/>
            <w:shd w:val="clear" w:color="auto" w:fill="FFFFFF"/>
            <w:vAlign w:val="center"/>
          </w:tcPr>
          <w:p w:rsidR="00ED4453" w:rsidRDefault="00CE0933">
            <w:pPr>
              <w:spacing w:before="40" w:after="40"/>
              <w:jc w:val="center"/>
            </w:pPr>
            <w:r>
              <w:rPr>
                <w:sz w:val="18"/>
              </w:rPr>
              <w:t>71</w:t>
            </w:r>
          </w:p>
        </w:tc>
        <w:tc>
          <w:tcPr>
            <w:tcW w:w="576" w:type="dxa"/>
            <w:shd w:val="clear" w:color="auto" w:fill="FFFFFF"/>
            <w:vAlign w:val="center"/>
          </w:tcPr>
          <w:p w:rsidR="00ED4453" w:rsidRDefault="00CE0933">
            <w:pPr>
              <w:spacing w:before="40" w:after="40"/>
              <w:jc w:val="center"/>
            </w:pPr>
            <w:r>
              <w:rPr>
                <w:sz w:val="18"/>
              </w:rPr>
              <w:t>4</w:t>
            </w:r>
          </w:p>
        </w:tc>
        <w:tc>
          <w:tcPr>
            <w:tcW w:w="2376" w:type="dxa"/>
            <w:shd w:val="clear" w:color="auto" w:fill="FFFFFF"/>
            <w:vAlign w:val="center"/>
          </w:tcPr>
          <w:p w:rsidR="00ED4453" w:rsidRDefault="00CE0933">
            <w:pPr>
              <w:spacing w:before="40" w:after="40"/>
            </w:pPr>
            <w:r>
              <w:rPr>
                <w:sz w:val="18"/>
              </w:rPr>
              <w:t>Bağımsız kaynak (Rosetta Code)</w:t>
            </w:r>
          </w:p>
        </w:tc>
      </w:tr>
      <w:tr w:rsidR="00ED4453">
        <w:trPr>
          <w:jc w:val="center"/>
        </w:trPr>
        <w:tc>
          <w:tcPr>
            <w:tcW w:w="432" w:type="dxa"/>
            <w:shd w:val="clear" w:color="auto" w:fill="F2F2F2"/>
            <w:vAlign w:val="center"/>
          </w:tcPr>
          <w:p w:rsidR="00ED4453" w:rsidRDefault="00CE0933">
            <w:pPr>
              <w:spacing w:before="40" w:after="40"/>
              <w:jc w:val="center"/>
            </w:pPr>
            <w:r>
              <w:rPr>
                <w:sz w:val="18"/>
              </w:rPr>
              <w:t>32</w:t>
            </w:r>
          </w:p>
        </w:tc>
        <w:tc>
          <w:tcPr>
            <w:tcW w:w="1944" w:type="dxa"/>
            <w:shd w:val="clear" w:color="auto" w:fill="F2F2F2"/>
            <w:vAlign w:val="center"/>
          </w:tcPr>
          <w:p w:rsidR="00ED4453" w:rsidRDefault="00CE0933">
            <w:pPr>
              <w:spacing w:before="40" w:after="40"/>
            </w:pPr>
            <w:r>
              <w:rPr>
                <w:sz w:val="18"/>
              </w:rPr>
              <w:t>s32_levenshtein</w:t>
            </w:r>
          </w:p>
        </w:tc>
        <w:tc>
          <w:tcPr>
            <w:tcW w:w="2664" w:type="dxa"/>
            <w:shd w:val="clear" w:color="auto" w:fill="F2F2F2"/>
            <w:vAlign w:val="center"/>
          </w:tcPr>
          <w:p w:rsidR="00ED4453" w:rsidRDefault="00CE0933">
            <w:pPr>
              <w:spacing w:before="40" w:after="40"/>
            </w:pPr>
            <w:r>
              <w:rPr>
                <w:sz w:val="18"/>
              </w:rPr>
              <w:t>Levenshtein mesafesi (özyinelemeli)*</w:t>
            </w:r>
          </w:p>
        </w:tc>
        <w:tc>
          <w:tcPr>
            <w:tcW w:w="648" w:type="dxa"/>
            <w:shd w:val="clear" w:color="auto" w:fill="F2F2F2"/>
            <w:vAlign w:val="center"/>
          </w:tcPr>
          <w:p w:rsidR="00ED4453" w:rsidRDefault="00CE0933">
            <w:pPr>
              <w:spacing w:before="40" w:after="40"/>
              <w:jc w:val="center"/>
            </w:pPr>
            <w:r>
              <w:rPr>
                <w:sz w:val="18"/>
              </w:rPr>
              <w:t>50</w:t>
            </w:r>
          </w:p>
        </w:tc>
        <w:tc>
          <w:tcPr>
            <w:tcW w:w="576" w:type="dxa"/>
            <w:shd w:val="clear" w:color="auto" w:fill="F2F2F2"/>
            <w:vAlign w:val="center"/>
          </w:tcPr>
          <w:p w:rsidR="00ED4453" w:rsidRDefault="00CE0933">
            <w:pPr>
              <w:spacing w:before="40" w:after="40"/>
              <w:jc w:val="center"/>
            </w:pPr>
            <w:r>
              <w:rPr>
                <w:sz w:val="18"/>
              </w:rPr>
              <w:t>4</w:t>
            </w:r>
          </w:p>
        </w:tc>
        <w:tc>
          <w:tcPr>
            <w:tcW w:w="2376" w:type="dxa"/>
            <w:shd w:val="clear" w:color="auto" w:fill="F2F2F2"/>
            <w:vAlign w:val="center"/>
          </w:tcPr>
          <w:p w:rsidR="00ED4453" w:rsidRDefault="00CE0933">
            <w:pPr>
              <w:spacing w:before="40" w:after="40"/>
            </w:pPr>
            <w:r>
              <w:rPr>
                <w:sz w:val="18"/>
              </w:rPr>
              <w:t>Bağımsız kaynak (Rosetta Code)</w:t>
            </w:r>
          </w:p>
        </w:tc>
      </w:tr>
      <w:tr w:rsidR="00ED4453">
        <w:trPr>
          <w:jc w:val="center"/>
        </w:trPr>
        <w:tc>
          <w:tcPr>
            <w:tcW w:w="432" w:type="dxa"/>
            <w:shd w:val="clear" w:color="auto" w:fill="FFFFFF"/>
            <w:vAlign w:val="center"/>
          </w:tcPr>
          <w:p w:rsidR="00ED4453" w:rsidRDefault="00CE0933">
            <w:pPr>
              <w:spacing w:before="40" w:after="40"/>
              <w:jc w:val="center"/>
            </w:pPr>
            <w:r>
              <w:rPr>
                <w:sz w:val="18"/>
              </w:rPr>
              <w:t>33</w:t>
            </w:r>
          </w:p>
        </w:tc>
        <w:tc>
          <w:tcPr>
            <w:tcW w:w="1944" w:type="dxa"/>
            <w:shd w:val="clear" w:color="auto" w:fill="FFFFFF"/>
            <w:vAlign w:val="center"/>
          </w:tcPr>
          <w:p w:rsidR="00ED4453" w:rsidRDefault="00CE0933">
            <w:pPr>
              <w:spacing w:before="40" w:after="40"/>
            </w:pPr>
            <w:r>
              <w:rPr>
                <w:sz w:val="18"/>
              </w:rPr>
              <w:t>s33_knapsack</w:t>
            </w:r>
          </w:p>
        </w:tc>
        <w:tc>
          <w:tcPr>
            <w:tcW w:w="2664" w:type="dxa"/>
            <w:shd w:val="clear" w:color="auto" w:fill="FFFFFF"/>
            <w:vAlign w:val="center"/>
          </w:tcPr>
          <w:p w:rsidR="00ED4453" w:rsidRDefault="00CE0933">
            <w:pPr>
              <w:spacing w:before="40" w:after="40"/>
            </w:pPr>
            <w:r>
              <w:rPr>
                <w:sz w:val="18"/>
              </w:rPr>
              <w:t>0/1 sırt çantası (DP)*</w:t>
            </w:r>
          </w:p>
        </w:tc>
        <w:tc>
          <w:tcPr>
            <w:tcW w:w="648" w:type="dxa"/>
            <w:shd w:val="clear" w:color="auto" w:fill="FFFFFF"/>
            <w:vAlign w:val="center"/>
          </w:tcPr>
          <w:p w:rsidR="00ED4453" w:rsidRDefault="00CE0933">
            <w:pPr>
              <w:spacing w:before="40" w:after="40"/>
              <w:jc w:val="center"/>
            </w:pPr>
            <w:r>
              <w:rPr>
                <w:sz w:val="18"/>
              </w:rPr>
              <w:t>71</w:t>
            </w:r>
          </w:p>
        </w:tc>
        <w:tc>
          <w:tcPr>
            <w:tcW w:w="576" w:type="dxa"/>
            <w:shd w:val="clear" w:color="auto" w:fill="FFFFFF"/>
            <w:vAlign w:val="center"/>
          </w:tcPr>
          <w:p w:rsidR="00ED4453" w:rsidRDefault="00CE0933">
            <w:pPr>
              <w:spacing w:before="40" w:after="40"/>
              <w:jc w:val="center"/>
            </w:pPr>
            <w:r>
              <w:rPr>
                <w:sz w:val="18"/>
              </w:rPr>
              <w:t>3</w:t>
            </w:r>
          </w:p>
        </w:tc>
        <w:tc>
          <w:tcPr>
            <w:tcW w:w="2376" w:type="dxa"/>
            <w:shd w:val="clear" w:color="auto" w:fill="FFFFFF"/>
            <w:vAlign w:val="center"/>
          </w:tcPr>
          <w:p w:rsidR="00ED4453" w:rsidRDefault="00CE0933">
            <w:pPr>
              <w:spacing w:before="40" w:after="40"/>
            </w:pPr>
            <w:r>
              <w:rPr>
                <w:sz w:val="18"/>
              </w:rPr>
              <w:t>Bağımsız kaynak (Rosetta Code)</w:t>
            </w:r>
          </w:p>
        </w:tc>
      </w:tr>
      <w:tr w:rsidR="00ED4453">
        <w:trPr>
          <w:jc w:val="center"/>
        </w:trPr>
        <w:tc>
          <w:tcPr>
            <w:tcW w:w="432" w:type="dxa"/>
            <w:shd w:val="clear" w:color="auto" w:fill="F2F2F2"/>
            <w:vAlign w:val="center"/>
          </w:tcPr>
          <w:p w:rsidR="00ED4453" w:rsidRDefault="00CE0933">
            <w:pPr>
              <w:spacing w:before="40" w:after="40"/>
              <w:jc w:val="center"/>
            </w:pPr>
            <w:r>
              <w:rPr>
                <w:sz w:val="18"/>
              </w:rPr>
              <w:t>34</w:t>
            </w:r>
          </w:p>
        </w:tc>
        <w:tc>
          <w:tcPr>
            <w:tcW w:w="1944" w:type="dxa"/>
            <w:shd w:val="clear" w:color="auto" w:fill="F2F2F2"/>
            <w:vAlign w:val="center"/>
          </w:tcPr>
          <w:p w:rsidR="00ED4453" w:rsidRDefault="00CE0933">
            <w:pPr>
              <w:spacing w:before="40" w:after="40"/>
            </w:pPr>
            <w:r>
              <w:rPr>
                <w:sz w:val="18"/>
              </w:rPr>
              <w:t>s34_hanoi</w:t>
            </w:r>
          </w:p>
        </w:tc>
        <w:tc>
          <w:tcPr>
            <w:tcW w:w="2664" w:type="dxa"/>
            <w:shd w:val="clear" w:color="auto" w:fill="F2F2F2"/>
            <w:vAlign w:val="center"/>
          </w:tcPr>
          <w:p w:rsidR="00ED4453" w:rsidRDefault="00CE0933">
            <w:pPr>
              <w:spacing w:before="40" w:after="40"/>
            </w:pPr>
            <w:r>
              <w:rPr>
                <w:sz w:val="18"/>
              </w:rPr>
              <w:t>Hanoi kuleleri*</w:t>
            </w:r>
          </w:p>
        </w:tc>
        <w:tc>
          <w:tcPr>
            <w:tcW w:w="648" w:type="dxa"/>
            <w:shd w:val="clear" w:color="auto" w:fill="F2F2F2"/>
            <w:vAlign w:val="center"/>
          </w:tcPr>
          <w:p w:rsidR="00ED4453" w:rsidRDefault="00CE0933">
            <w:pPr>
              <w:spacing w:before="40" w:after="40"/>
              <w:jc w:val="center"/>
            </w:pPr>
            <w:r>
              <w:rPr>
                <w:sz w:val="18"/>
              </w:rPr>
              <w:t>27</w:t>
            </w:r>
          </w:p>
        </w:tc>
        <w:tc>
          <w:tcPr>
            <w:tcW w:w="576" w:type="dxa"/>
            <w:shd w:val="clear" w:color="auto" w:fill="F2F2F2"/>
            <w:vAlign w:val="center"/>
          </w:tcPr>
          <w:p w:rsidR="00ED4453" w:rsidRDefault="00CE0933">
            <w:pPr>
              <w:spacing w:before="40" w:after="40"/>
              <w:jc w:val="center"/>
            </w:pPr>
            <w:r>
              <w:rPr>
                <w:sz w:val="18"/>
              </w:rPr>
              <w:t>4</w:t>
            </w:r>
          </w:p>
        </w:tc>
        <w:tc>
          <w:tcPr>
            <w:tcW w:w="2376" w:type="dxa"/>
            <w:shd w:val="clear" w:color="auto" w:fill="F2F2F2"/>
            <w:vAlign w:val="center"/>
          </w:tcPr>
          <w:p w:rsidR="00ED4453" w:rsidRDefault="00CE0933">
            <w:pPr>
              <w:spacing w:before="40" w:after="40"/>
            </w:pPr>
            <w:r>
              <w:rPr>
                <w:sz w:val="18"/>
              </w:rPr>
              <w:t>Bağımsız kaynak (Rosetta Code)</w:t>
            </w:r>
          </w:p>
        </w:tc>
      </w:tr>
      <w:tr w:rsidR="00ED4453">
        <w:trPr>
          <w:jc w:val="center"/>
        </w:trPr>
        <w:tc>
          <w:tcPr>
            <w:tcW w:w="432" w:type="dxa"/>
            <w:shd w:val="clear" w:color="auto" w:fill="FFFFFF"/>
            <w:vAlign w:val="center"/>
          </w:tcPr>
          <w:p w:rsidR="00ED4453" w:rsidRDefault="00CE0933">
            <w:pPr>
              <w:spacing w:before="40" w:after="40"/>
              <w:jc w:val="center"/>
            </w:pPr>
            <w:r>
              <w:rPr>
                <w:sz w:val="18"/>
              </w:rPr>
              <w:t>35</w:t>
            </w:r>
          </w:p>
        </w:tc>
        <w:tc>
          <w:tcPr>
            <w:tcW w:w="1944" w:type="dxa"/>
            <w:shd w:val="clear" w:color="auto" w:fill="FFFFFF"/>
            <w:vAlign w:val="center"/>
          </w:tcPr>
          <w:p w:rsidR="00ED4453" w:rsidRDefault="00CE0933">
            <w:pPr>
              <w:spacing w:before="40" w:after="40"/>
            </w:pPr>
            <w:r>
              <w:rPr>
                <w:sz w:val="18"/>
              </w:rPr>
              <w:t>s35_lcs</w:t>
            </w:r>
          </w:p>
        </w:tc>
        <w:tc>
          <w:tcPr>
            <w:tcW w:w="2664" w:type="dxa"/>
            <w:shd w:val="clear" w:color="auto" w:fill="FFFFFF"/>
            <w:vAlign w:val="center"/>
          </w:tcPr>
          <w:p w:rsidR="00ED4453" w:rsidRDefault="00CE0933">
            <w:pPr>
              <w:spacing w:before="40" w:after="40"/>
            </w:pPr>
            <w:r>
              <w:rPr>
                <w:sz w:val="18"/>
              </w:rPr>
              <w:t>En uzun ortak alt dizi (DP)*</w:t>
            </w:r>
          </w:p>
        </w:tc>
        <w:tc>
          <w:tcPr>
            <w:tcW w:w="648" w:type="dxa"/>
            <w:shd w:val="clear" w:color="auto" w:fill="FFFFFF"/>
            <w:vAlign w:val="center"/>
          </w:tcPr>
          <w:p w:rsidR="00ED4453" w:rsidRDefault="00CE0933">
            <w:pPr>
              <w:spacing w:before="40" w:after="40"/>
              <w:jc w:val="center"/>
            </w:pPr>
            <w:r>
              <w:rPr>
                <w:sz w:val="18"/>
              </w:rPr>
              <w:t>67</w:t>
            </w:r>
          </w:p>
        </w:tc>
        <w:tc>
          <w:tcPr>
            <w:tcW w:w="576" w:type="dxa"/>
            <w:shd w:val="clear" w:color="auto" w:fill="FFFFFF"/>
            <w:vAlign w:val="center"/>
          </w:tcPr>
          <w:p w:rsidR="00ED4453" w:rsidRDefault="00CE0933">
            <w:pPr>
              <w:spacing w:before="40" w:after="40"/>
              <w:jc w:val="center"/>
            </w:pPr>
            <w:r>
              <w:rPr>
                <w:sz w:val="18"/>
              </w:rPr>
              <w:t>4</w:t>
            </w:r>
          </w:p>
        </w:tc>
        <w:tc>
          <w:tcPr>
            <w:tcW w:w="2376" w:type="dxa"/>
            <w:shd w:val="clear" w:color="auto" w:fill="FFFFFF"/>
            <w:vAlign w:val="center"/>
          </w:tcPr>
          <w:p w:rsidR="00ED4453" w:rsidRDefault="00CE0933">
            <w:pPr>
              <w:spacing w:before="40" w:after="40"/>
            </w:pPr>
            <w:r>
              <w:rPr>
                <w:sz w:val="18"/>
              </w:rPr>
              <w:t>Bağımsız kaynak (Rosetta Code)</w:t>
            </w:r>
          </w:p>
        </w:tc>
      </w:tr>
      <w:tr w:rsidR="00ED4453">
        <w:trPr>
          <w:jc w:val="center"/>
        </w:trPr>
        <w:tc>
          <w:tcPr>
            <w:tcW w:w="432" w:type="dxa"/>
            <w:shd w:val="clear" w:color="auto" w:fill="F2F2F2"/>
            <w:vAlign w:val="center"/>
          </w:tcPr>
          <w:p w:rsidR="00ED4453" w:rsidRDefault="00CE0933">
            <w:pPr>
              <w:spacing w:before="40" w:after="40"/>
              <w:jc w:val="center"/>
            </w:pPr>
            <w:r>
              <w:rPr>
                <w:sz w:val="18"/>
              </w:rPr>
              <w:t>36</w:t>
            </w:r>
          </w:p>
        </w:tc>
        <w:tc>
          <w:tcPr>
            <w:tcW w:w="1944" w:type="dxa"/>
            <w:shd w:val="clear" w:color="auto" w:fill="F2F2F2"/>
            <w:vAlign w:val="center"/>
          </w:tcPr>
          <w:p w:rsidR="00ED4453" w:rsidRDefault="00CE0933">
            <w:pPr>
              <w:spacing w:before="40" w:after="40"/>
            </w:pPr>
            <w:r>
              <w:rPr>
                <w:sz w:val="18"/>
              </w:rPr>
              <w:t>s36_crc32</w:t>
            </w:r>
          </w:p>
        </w:tc>
        <w:tc>
          <w:tcPr>
            <w:tcW w:w="2664" w:type="dxa"/>
            <w:shd w:val="clear" w:color="auto" w:fill="F2F2F2"/>
            <w:vAlign w:val="center"/>
          </w:tcPr>
          <w:p w:rsidR="00ED4453" w:rsidRDefault="00CE0933">
            <w:pPr>
              <w:spacing w:before="40" w:after="40"/>
            </w:pPr>
            <w:r>
              <w:rPr>
                <w:sz w:val="18"/>
              </w:rPr>
              <w:t>CRC-32 (tablo tabanlı)*</w:t>
            </w:r>
          </w:p>
        </w:tc>
        <w:tc>
          <w:tcPr>
            <w:tcW w:w="648" w:type="dxa"/>
            <w:shd w:val="clear" w:color="auto" w:fill="F2F2F2"/>
            <w:vAlign w:val="center"/>
          </w:tcPr>
          <w:p w:rsidR="00ED4453" w:rsidRDefault="00CE0933">
            <w:pPr>
              <w:spacing w:before="40" w:after="40"/>
              <w:jc w:val="center"/>
            </w:pPr>
            <w:r>
              <w:rPr>
                <w:sz w:val="18"/>
              </w:rPr>
              <w:t>61</w:t>
            </w:r>
          </w:p>
        </w:tc>
        <w:tc>
          <w:tcPr>
            <w:tcW w:w="576" w:type="dxa"/>
            <w:shd w:val="clear" w:color="auto" w:fill="F2F2F2"/>
            <w:vAlign w:val="center"/>
          </w:tcPr>
          <w:p w:rsidR="00ED4453" w:rsidRDefault="00CE0933">
            <w:pPr>
              <w:spacing w:before="40" w:after="40"/>
              <w:jc w:val="center"/>
            </w:pPr>
            <w:r>
              <w:rPr>
                <w:sz w:val="18"/>
              </w:rPr>
              <w:t>3</w:t>
            </w:r>
          </w:p>
        </w:tc>
        <w:tc>
          <w:tcPr>
            <w:tcW w:w="2376" w:type="dxa"/>
            <w:shd w:val="clear" w:color="auto" w:fill="F2F2F2"/>
            <w:vAlign w:val="center"/>
          </w:tcPr>
          <w:p w:rsidR="00ED4453" w:rsidRDefault="00CE0933">
            <w:pPr>
              <w:spacing w:before="40" w:after="40"/>
            </w:pPr>
            <w:r>
              <w:rPr>
                <w:sz w:val="18"/>
              </w:rPr>
              <w:t>Bağımsız kaynak (Rosetta Code)</w:t>
            </w:r>
          </w:p>
        </w:tc>
      </w:tr>
      <w:tr w:rsidR="00ED4453">
        <w:trPr>
          <w:jc w:val="center"/>
        </w:trPr>
        <w:tc>
          <w:tcPr>
            <w:tcW w:w="432" w:type="dxa"/>
            <w:shd w:val="clear" w:color="auto" w:fill="FFFFFF"/>
            <w:vAlign w:val="center"/>
          </w:tcPr>
          <w:p w:rsidR="00ED4453" w:rsidRDefault="00CE0933">
            <w:pPr>
              <w:spacing w:before="40" w:after="40"/>
              <w:jc w:val="center"/>
            </w:pPr>
            <w:r>
              <w:rPr>
                <w:sz w:val="18"/>
              </w:rPr>
              <w:t>37</w:t>
            </w:r>
          </w:p>
        </w:tc>
        <w:tc>
          <w:tcPr>
            <w:tcW w:w="1944" w:type="dxa"/>
            <w:shd w:val="clear" w:color="auto" w:fill="FFFFFF"/>
            <w:vAlign w:val="center"/>
          </w:tcPr>
          <w:p w:rsidR="00ED4453" w:rsidRDefault="00CE0933">
            <w:pPr>
              <w:spacing w:before="40" w:after="40"/>
            </w:pPr>
            <w:r>
              <w:rPr>
                <w:sz w:val="18"/>
              </w:rPr>
              <w:t>s37_bsd_getopt</w:t>
            </w:r>
          </w:p>
        </w:tc>
        <w:tc>
          <w:tcPr>
            <w:tcW w:w="2664" w:type="dxa"/>
            <w:shd w:val="clear" w:color="auto" w:fill="FFFFFF"/>
            <w:vAlign w:val="center"/>
          </w:tcPr>
          <w:p w:rsidR="00ED4453" w:rsidRDefault="00CE0933">
            <w:pPr>
              <w:spacing w:before="40" w:after="40"/>
            </w:pPr>
            <w:r>
              <w:rPr>
                <w:sz w:val="18"/>
              </w:rPr>
              <w:t xml:space="preserve">getopt() seçenek </w:t>
            </w:r>
            <w:r>
              <w:rPr>
                <w:sz w:val="18"/>
              </w:rPr>
              <w:t>ayrıştırıcı**</w:t>
            </w:r>
          </w:p>
        </w:tc>
        <w:tc>
          <w:tcPr>
            <w:tcW w:w="648" w:type="dxa"/>
            <w:shd w:val="clear" w:color="auto" w:fill="FFFFFF"/>
            <w:vAlign w:val="center"/>
          </w:tcPr>
          <w:p w:rsidR="00ED4453" w:rsidRDefault="00CE0933">
            <w:pPr>
              <w:spacing w:before="40" w:after="40"/>
              <w:jc w:val="center"/>
            </w:pPr>
            <w:r>
              <w:rPr>
                <w:sz w:val="18"/>
              </w:rPr>
              <w:t>148</w:t>
            </w:r>
          </w:p>
        </w:tc>
        <w:tc>
          <w:tcPr>
            <w:tcW w:w="576" w:type="dxa"/>
            <w:shd w:val="clear" w:color="auto" w:fill="FFFFFF"/>
            <w:vAlign w:val="center"/>
          </w:tcPr>
          <w:p w:rsidR="00ED4453" w:rsidRDefault="00CE0933">
            <w:pPr>
              <w:spacing w:before="40" w:after="40"/>
              <w:jc w:val="center"/>
            </w:pPr>
            <w:r>
              <w:rPr>
                <w:sz w:val="18"/>
              </w:rPr>
              <w:t>5</w:t>
            </w:r>
          </w:p>
        </w:tc>
        <w:tc>
          <w:tcPr>
            <w:tcW w:w="2376" w:type="dxa"/>
            <w:shd w:val="clear" w:color="auto" w:fill="FFFFFF"/>
            <w:vAlign w:val="center"/>
          </w:tcPr>
          <w:p w:rsidR="00ED4453" w:rsidRDefault="00CE0933">
            <w:pPr>
              <w:spacing w:before="40" w:after="40"/>
            </w:pPr>
            <w:r>
              <w:rPr>
                <w:sz w:val="18"/>
              </w:rPr>
              <w:t>Gerçek üretim kodu, global durum</w:t>
            </w:r>
          </w:p>
        </w:tc>
      </w:tr>
      <w:tr w:rsidR="00ED4453">
        <w:trPr>
          <w:jc w:val="center"/>
        </w:trPr>
        <w:tc>
          <w:tcPr>
            <w:tcW w:w="432" w:type="dxa"/>
            <w:shd w:val="clear" w:color="auto" w:fill="F2F2F2"/>
            <w:vAlign w:val="center"/>
          </w:tcPr>
          <w:p w:rsidR="00ED4453" w:rsidRDefault="00CE0933">
            <w:pPr>
              <w:spacing w:before="40" w:after="40"/>
              <w:jc w:val="center"/>
            </w:pPr>
            <w:r>
              <w:rPr>
                <w:sz w:val="18"/>
              </w:rPr>
              <w:t>38</w:t>
            </w:r>
          </w:p>
        </w:tc>
        <w:tc>
          <w:tcPr>
            <w:tcW w:w="1944" w:type="dxa"/>
            <w:shd w:val="clear" w:color="auto" w:fill="F2F2F2"/>
            <w:vAlign w:val="center"/>
          </w:tcPr>
          <w:p w:rsidR="00ED4453" w:rsidRDefault="00CE0933">
            <w:pPr>
              <w:spacing w:before="40" w:after="40"/>
            </w:pPr>
            <w:r>
              <w:rPr>
                <w:sz w:val="18"/>
              </w:rPr>
              <w:t>s38_bsd_strtol</w:t>
            </w:r>
          </w:p>
        </w:tc>
        <w:tc>
          <w:tcPr>
            <w:tcW w:w="2664" w:type="dxa"/>
            <w:shd w:val="clear" w:color="auto" w:fill="F2F2F2"/>
            <w:vAlign w:val="center"/>
          </w:tcPr>
          <w:p w:rsidR="00ED4453" w:rsidRDefault="00CE0933">
            <w:pPr>
              <w:spacing w:before="40" w:after="40"/>
            </w:pPr>
            <w:r>
              <w:rPr>
                <w:sz w:val="18"/>
              </w:rPr>
              <w:t>strtol() dize→tamsayı**</w:t>
            </w:r>
          </w:p>
        </w:tc>
        <w:tc>
          <w:tcPr>
            <w:tcW w:w="648" w:type="dxa"/>
            <w:shd w:val="clear" w:color="auto" w:fill="F2F2F2"/>
            <w:vAlign w:val="center"/>
          </w:tcPr>
          <w:p w:rsidR="00ED4453" w:rsidRDefault="00CE0933">
            <w:pPr>
              <w:spacing w:before="40" w:after="40"/>
              <w:jc w:val="center"/>
            </w:pPr>
            <w:r>
              <w:rPr>
                <w:sz w:val="18"/>
              </w:rPr>
              <w:t>154</w:t>
            </w:r>
          </w:p>
        </w:tc>
        <w:tc>
          <w:tcPr>
            <w:tcW w:w="576" w:type="dxa"/>
            <w:shd w:val="clear" w:color="auto" w:fill="F2F2F2"/>
            <w:vAlign w:val="center"/>
          </w:tcPr>
          <w:p w:rsidR="00ED4453" w:rsidRDefault="00CE0933">
            <w:pPr>
              <w:spacing w:before="40" w:after="40"/>
              <w:jc w:val="center"/>
            </w:pPr>
            <w:r>
              <w:rPr>
                <w:sz w:val="18"/>
              </w:rPr>
              <w:t>4</w:t>
            </w:r>
          </w:p>
        </w:tc>
        <w:tc>
          <w:tcPr>
            <w:tcW w:w="2376" w:type="dxa"/>
            <w:shd w:val="clear" w:color="auto" w:fill="F2F2F2"/>
            <w:vAlign w:val="center"/>
          </w:tcPr>
          <w:p w:rsidR="00ED4453" w:rsidRDefault="00CE0933">
            <w:pPr>
              <w:spacing w:before="40" w:after="40"/>
            </w:pPr>
            <w:r>
              <w:rPr>
                <w:sz w:val="18"/>
              </w:rPr>
              <w:t>Gerçek üretim kodu, tamsayı genişliği</w:t>
            </w:r>
          </w:p>
        </w:tc>
      </w:tr>
      <w:tr w:rsidR="00ED4453">
        <w:trPr>
          <w:jc w:val="center"/>
        </w:trPr>
        <w:tc>
          <w:tcPr>
            <w:tcW w:w="432" w:type="dxa"/>
            <w:shd w:val="clear" w:color="auto" w:fill="FFFFFF"/>
            <w:vAlign w:val="center"/>
          </w:tcPr>
          <w:p w:rsidR="00ED4453" w:rsidRDefault="00CE0933">
            <w:pPr>
              <w:spacing w:before="40" w:after="40"/>
              <w:jc w:val="center"/>
            </w:pPr>
            <w:r>
              <w:rPr>
                <w:sz w:val="18"/>
              </w:rPr>
              <w:t>39</w:t>
            </w:r>
          </w:p>
        </w:tc>
        <w:tc>
          <w:tcPr>
            <w:tcW w:w="1944" w:type="dxa"/>
            <w:shd w:val="clear" w:color="auto" w:fill="FFFFFF"/>
            <w:vAlign w:val="center"/>
          </w:tcPr>
          <w:p w:rsidR="00ED4453" w:rsidRDefault="00CE0933">
            <w:pPr>
              <w:spacing w:before="40" w:after="40"/>
            </w:pPr>
            <w:r>
              <w:rPr>
                <w:sz w:val="18"/>
              </w:rPr>
              <w:t>s39_bsd_heapsort</w:t>
            </w:r>
          </w:p>
        </w:tc>
        <w:tc>
          <w:tcPr>
            <w:tcW w:w="2664" w:type="dxa"/>
            <w:shd w:val="clear" w:color="auto" w:fill="FFFFFF"/>
            <w:vAlign w:val="center"/>
          </w:tcPr>
          <w:p w:rsidR="00ED4453" w:rsidRDefault="00CE0933">
            <w:pPr>
              <w:spacing w:before="40" w:after="40"/>
            </w:pPr>
            <w:r>
              <w:rPr>
                <w:sz w:val="18"/>
              </w:rPr>
              <w:t>heapsort() generic sıralama**</w:t>
            </w:r>
          </w:p>
        </w:tc>
        <w:tc>
          <w:tcPr>
            <w:tcW w:w="648" w:type="dxa"/>
            <w:shd w:val="clear" w:color="auto" w:fill="FFFFFF"/>
            <w:vAlign w:val="center"/>
          </w:tcPr>
          <w:p w:rsidR="00ED4453" w:rsidRDefault="00CE0933">
            <w:pPr>
              <w:spacing w:before="40" w:after="40"/>
              <w:jc w:val="center"/>
            </w:pPr>
            <w:r>
              <w:rPr>
                <w:sz w:val="18"/>
              </w:rPr>
              <w:t>143</w:t>
            </w:r>
          </w:p>
        </w:tc>
        <w:tc>
          <w:tcPr>
            <w:tcW w:w="576" w:type="dxa"/>
            <w:shd w:val="clear" w:color="auto" w:fill="FFFFFF"/>
            <w:vAlign w:val="center"/>
          </w:tcPr>
          <w:p w:rsidR="00ED4453" w:rsidRDefault="00CE0933">
            <w:pPr>
              <w:spacing w:before="40" w:after="40"/>
              <w:jc w:val="center"/>
            </w:pPr>
            <w:r>
              <w:rPr>
                <w:sz w:val="18"/>
              </w:rPr>
              <w:t>4</w:t>
            </w:r>
          </w:p>
        </w:tc>
        <w:tc>
          <w:tcPr>
            <w:tcW w:w="2376" w:type="dxa"/>
            <w:shd w:val="clear" w:color="auto" w:fill="FFFFFF"/>
            <w:vAlign w:val="center"/>
          </w:tcPr>
          <w:p w:rsidR="00ED4453" w:rsidRDefault="00CE0933">
            <w:pPr>
              <w:spacing w:before="40" w:after="40"/>
            </w:pPr>
            <w:r>
              <w:rPr>
                <w:sz w:val="18"/>
              </w:rPr>
              <w:t>Gerçek üretim kodu, void* işaretçi</w:t>
            </w:r>
          </w:p>
        </w:tc>
      </w:tr>
    </w:tbl>
    <w:p w:rsidR="00ED4453" w:rsidRDefault="00ED4453"/>
    <w:p w:rsidR="00ED4453" w:rsidRDefault="00CE0933">
      <w:pPr>
        <w:pStyle w:val="Balk2"/>
      </w:pPr>
      <w:r>
        <w:t>3.2 Çeviri Süreci</w:t>
      </w:r>
    </w:p>
    <w:p w:rsidR="00ED4453" w:rsidRDefault="00CE0933">
      <w:r>
        <w:t>Çeviriyi yapan model, Anthropic'in Claude Sonnet 5 modelidir (model kimliği: claude-sonnet-5). Bu bilgi tekrarlanabilirlik açısından önemlidir: modelin sürümü arasındaki yetenek farkları büyük olabildiğinden, hangi sürümün kullanıldığı açıkça belirtilmişti</w:t>
      </w:r>
      <w:r>
        <w:t>r. İstem (prompt) mühendisliği açısından süreç en yalın haliyle uygulanmıştır: modele her C dosyası için yalnızca "bu C programını Rust'a çevir" doğrultusunda doğrudan bir istek verilmiş; belirli bir Rust deyimselliği (idiom), hedef Rust sürümü, ek kısıtla</w:t>
      </w:r>
      <w:r>
        <w:t xml:space="preserve">ma veya few-shot örnek sağlanmamıştır. Model, çeviriyi </w:t>
      </w:r>
      <w:r>
        <w:lastRenderedPageBreak/>
        <w:t>üretmeden önce kodu derlemek veya test etmek için herhangi bir araca erişememiştir (gerçek tek-geçiş/zero-shot koşulu); yani Round 1 çıktıları, modelin herhangi bir çalıştırma geri bildirimi almadan ür</w:t>
      </w:r>
      <w:r>
        <w:t>ettiği ilk ve tek denemedir. Round 1'de her C programı, hiçbir insan düzeltmesi veya ek bağlam verilmeden tek geçişte (zero-shot) Rust'a çevrilmiştir. Değerlendirme betiği model-bağımsız tasarlanmıştır: translations_rust/ klasörüne başka bir LLM'in (ör. GP</w:t>
      </w:r>
      <w:r>
        <w:t>T-4o, DeepSeek, Qwen) çıktıları konularak aynı ölçüm tekrarlanabilir; ancak bu çalışmada yalnızca tek bir model (Claude Sonnet 5) test edilmiştir — bulgular bu modele özgüdür ve "LLM'ler genel olarak" biçiminde genellenmemelidir (bkz. §6).</w:t>
      </w:r>
    </w:p>
    <w:p w:rsidR="00ED4453" w:rsidRDefault="00CE0933">
      <w:r>
        <w:t>Tekrarlanabilirl</w:t>
      </w:r>
      <w:r>
        <w:t>ik açısından şu ek sınırlama açıkça belirtilmelidir: çeviriler, sabit sıcaklık (temperature) ve top-p gibi örnekleme (sampling) parametrelerinin kontrol edildiği bir API çağrısı yerine, etkileşimli bir asistan oturumu (Claude Code CLI) içinde üretilmiştir.</w:t>
      </w:r>
      <w:r>
        <w:t xml:space="preserve"> Bu arayüzde örnekleme parametreleri kullanıcı tarafından ayarlanmamış ve dışa açık biçimde raporlanmamıştır; dolayısıyla bu parametrelerin değerleri bilinmemektedir ve burada icat edilmemiştir. Bu durum, birebir aynı (bit-seviyesinde) çıktının başka bir o</w:t>
      </w:r>
      <w:r>
        <w:t>turumda yeniden üretilemeyebileceği anlamına gelir — model sürümü (claude-sonnet-5) ve istem içeriği sabit tutulsa dahi. Aynı şekilde, her bir çeviri isteği için kullanılan istemin birebir metni ayrı biçimde arşivlenmemiştir; yalnızca yöntemin genel doğrul</w:t>
      </w:r>
      <w:r>
        <w:t>tusu ("bu C programını Rust'a çevir", ek kısıtlama olmadan) yukarıda aktarılmıştır. Bu iki nokta, çalışmanın tam anlamıyla bire bir tekrarlanabilirliğini sınırlayan, açıkça kabul edilmesi gereken metodolojik boşluklardır (bkz. §6).</w:t>
      </w:r>
    </w:p>
    <w:p w:rsidR="00ED4453" w:rsidRDefault="00CE0933">
      <w:pPr>
        <w:pStyle w:val="Balk2"/>
      </w:pPr>
      <w:r>
        <w:t>3.3 Diferansiyel Test ve</w:t>
      </w:r>
      <w:r>
        <w:t xml:space="preserve"> Hata Taksonomisi</w:t>
      </w:r>
    </w:p>
    <w:p w:rsidR="00ED4453" w:rsidRDefault="00CE0933">
      <w:r>
        <w:t>Hedef dilde (Rust) önceden yazılmış birim testler bulunmadığından, çevirinin doğruluğu kaynak programla aynı girdide çalıştırılıp çıktı karşılaştırılarak (diferansiyel test) ölçülmüştür:</w:t>
      </w:r>
    </w:p>
    <w:p w:rsidR="00ED4453" w:rsidRDefault="00CE0933">
      <w:pPr>
        <w:ind w:left="454"/>
      </w:pPr>
      <w:r>
        <w:rPr>
          <w:rFonts w:ascii="Consolas" w:hAnsi="Consolas"/>
          <w:sz w:val="19"/>
        </w:rPr>
        <w:t>her örnek için:</w:t>
      </w:r>
      <w:r>
        <w:rPr>
          <w:rFonts w:ascii="Consolas" w:hAnsi="Consolas"/>
          <w:sz w:val="19"/>
        </w:rPr>
        <w:br/>
        <w:t xml:space="preserve">    C_ikili    = derle(C_kaynak)   </w:t>
      </w:r>
      <w:r>
        <w:rPr>
          <w:rFonts w:ascii="Consolas" w:hAnsi="Consolas"/>
          <w:sz w:val="19"/>
        </w:rPr>
        <w:t xml:space="preserve">              # referans</w:t>
      </w:r>
      <w:r>
        <w:rPr>
          <w:rFonts w:ascii="Consolas" w:hAnsi="Consolas"/>
          <w:sz w:val="19"/>
        </w:rPr>
        <w:br/>
        <w:t xml:space="preserve">    Rust_ikili = derle(Rust_çeviri)              # derlenmezse -&gt; CE</w:t>
      </w:r>
      <w:r>
        <w:rPr>
          <w:rFonts w:ascii="Consolas" w:hAnsi="Consolas"/>
          <w:sz w:val="19"/>
        </w:rPr>
        <w:br/>
        <w:t xml:space="preserve">    her test girdisi için:</w:t>
      </w:r>
      <w:r>
        <w:rPr>
          <w:rFonts w:ascii="Consolas" w:hAnsi="Consolas"/>
          <w:sz w:val="19"/>
        </w:rPr>
        <w:br/>
        <w:t xml:space="preserve">        beklenen = çalıştır(C_ikili, girdi)</w:t>
      </w:r>
      <w:r>
        <w:rPr>
          <w:rFonts w:ascii="Consolas" w:hAnsi="Consolas"/>
          <w:sz w:val="19"/>
        </w:rPr>
        <w:br/>
        <w:t xml:space="preserve">        alınan   = çalıştır(Rust_ikili, girdi)   # zaman aşımı -&gt; NT; çökme -&gt; RE</w:t>
      </w:r>
      <w:r>
        <w:rPr>
          <w:rFonts w:ascii="Consolas" w:hAnsi="Consolas"/>
          <w:sz w:val="19"/>
        </w:rPr>
        <w:br/>
        <w:t xml:space="preserve">        e</w:t>
      </w:r>
      <w:r>
        <w:rPr>
          <w:rFonts w:ascii="Consolas" w:hAnsi="Consolas"/>
          <w:sz w:val="19"/>
        </w:rPr>
        <w:t>ğer alınan != beklenen -&gt; FE</w:t>
      </w:r>
      <w:r>
        <w:rPr>
          <w:rFonts w:ascii="Consolas" w:hAnsi="Consolas"/>
          <w:sz w:val="19"/>
        </w:rPr>
        <w:br/>
        <w:t xml:space="preserve">        değilse -&gt; PASS</w:t>
      </w:r>
      <w:r>
        <w:rPr>
          <w:rFonts w:ascii="Consolas" w:hAnsi="Consolas"/>
          <w:sz w:val="19"/>
        </w:rPr>
        <w:br/>
        <w:t xml:space="preserve">    örnek doğruluğu = tüm girdiler PASS ise 1, değilse 0</w:t>
      </w:r>
    </w:p>
    <w:p w:rsidR="00ED4453" w:rsidRDefault="00CE0933">
      <w:r>
        <w:t>Sonuçlar literatürdeki dört hata türüne göre sınıflandırılmıştır:</w:t>
      </w:r>
    </w:p>
    <w:p w:rsidR="00ED4453" w:rsidRDefault="00CE0933">
      <w:pPr>
        <w:jc w:val="center"/>
      </w:pPr>
      <w:r>
        <w:rPr>
          <w:b/>
          <w:sz w:val="20"/>
        </w:rPr>
        <w:t>Tablo 2. Hata taksonomisi.</w:t>
      </w:r>
    </w:p>
    <w:tbl>
      <w:tblPr>
        <w:tblStyle w:val="TabloKlavuzu"/>
        <w:tblW w:w="0" w:type="auto"/>
        <w:jc w:val="center"/>
        <w:tblLayout w:type="fixed"/>
        <w:tblLook w:val="04A0" w:firstRow="1" w:lastRow="0" w:firstColumn="1" w:lastColumn="0" w:noHBand="0" w:noVBand="1"/>
      </w:tblPr>
      <w:tblGrid>
        <w:gridCol w:w="792"/>
        <w:gridCol w:w="2232"/>
        <w:gridCol w:w="6336"/>
      </w:tblGrid>
      <w:tr w:rsidR="00ED4453">
        <w:trPr>
          <w:jc w:val="center"/>
        </w:trPr>
        <w:tc>
          <w:tcPr>
            <w:tcW w:w="792" w:type="dxa"/>
            <w:shd w:val="clear" w:color="auto" w:fill="44546A"/>
            <w:vAlign w:val="center"/>
          </w:tcPr>
          <w:p w:rsidR="00ED4453" w:rsidRDefault="00CE0933">
            <w:pPr>
              <w:spacing w:before="40" w:after="40"/>
              <w:jc w:val="center"/>
            </w:pPr>
            <w:r>
              <w:rPr>
                <w:b/>
                <w:color w:val="FFFFFF"/>
                <w:sz w:val="20"/>
              </w:rPr>
              <w:t>Kod</w:t>
            </w:r>
          </w:p>
        </w:tc>
        <w:tc>
          <w:tcPr>
            <w:tcW w:w="2232" w:type="dxa"/>
            <w:shd w:val="clear" w:color="auto" w:fill="44546A"/>
            <w:vAlign w:val="center"/>
          </w:tcPr>
          <w:p w:rsidR="00ED4453" w:rsidRDefault="00CE0933">
            <w:pPr>
              <w:spacing w:before="40" w:after="40"/>
              <w:jc w:val="center"/>
            </w:pPr>
            <w:r>
              <w:rPr>
                <w:b/>
                <w:color w:val="FFFFFF"/>
                <w:sz w:val="20"/>
              </w:rPr>
              <w:t>Tür</w:t>
            </w:r>
          </w:p>
        </w:tc>
        <w:tc>
          <w:tcPr>
            <w:tcW w:w="6336" w:type="dxa"/>
            <w:shd w:val="clear" w:color="auto" w:fill="44546A"/>
            <w:vAlign w:val="center"/>
          </w:tcPr>
          <w:p w:rsidR="00ED4453" w:rsidRDefault="00CE0933">
            <w:pPr>
              <w:spacing w:before="40" w:after="40"/>
              <w:jc w:val="center"/>
            </w:pPr>
            <w:r>
              <w:rPr>
                <w:b/>
                <w:color w:val="FFFFFF"/>
                <w:sz w:val="20"/>
              </w:rPr>
              <w:t>Tanım</w:t>
            </w:r>
          </w:p>
        </w:tc>
      </w:tr>
      <w:tr w:rsidR="00ED4453">
        <w:trPr>
          <w:jc w:val="center"/>
        </w:trPr>
        <w:tc>
          <w:tcPr>
            <w:tcW w:w="792" w:type="dxa"/>
            <w:shd w:val="clear" w:color="auto" w:fill="FFFFFF"/>
            <w:vAlign w:val="center"/>
          </w:tcPr>
          <w:p w:rsidR="00ED4453" w:rsidRDefault="00CE0933">
            <w:pPr>
              <w:spacing w:before="40" w:after="40"/>
              <w:jc w:val="center"/>
            </w:pPr>
            <w:r>
              <w:rPr>
                <w:sz w:val="20"/>
              </w:rPr>
              <w:t>CE</w:t>
            </w:r>
          </w:p>
        </w:tc>
        <w:tc>
          <w:tcPr>
            <w:tcW w:w="2232" w:type="dxa"/>
            <w:shd w:val="clear" w:color="auto" w:fill="FFFFFF"/>
            <w:vAlign w:val="center"/>
          </w:tcPr>
          <w:p w:rsidR="00ED4453" w:rsidRDefault="00CE0933">
            <w:pPr>
              <w:spacing w:before="40" w:after="40"/>
            </w:pPr>
            <w:r>
              <w:rPr>
                <w:sz w:val="20"/>
              </w:rPr>
              <w:t>Derleme Hatası</w:t>
            </w:r>
          </w:p>
        </w:tc>
        <w:tc>
          <w:tcPr>
            <w:tcW w:w="6336" w:type="dxa"/>
            <w:shd w:val="clear" w:color="auto" w:fill="FFFFFF"/>
            <w:vAlign w:val="center"/>
          </w:tcPr>
          <w:p w:rsidR="00ED4453" w:rsidRDefault="00CE0933">
            <w:pPr>
              <w:spacing w:before="40" w:after="40"/>
            </w:pPr>
            <w:r>
              <w:rPr>
                <w:sz w:val="20"/>
              </w:rPr>
              <w:t xml:space="preserve">Rust kodu rustc ile </w:t>
            </w:r>
            <w:r>
              <w:rPr>
                <w:sz w:val="20"/>
              </w:rPr>
              <w:t>derlenemiyor.</w:t>
            </w:r>
          </w:p>
        </w:tc>
      </w:tr>
      <w:tr w:rsidR="00ED4453">
        <w:trPr>
          <w:jc w:val="center"/>
        </w:trPr>
        <w:tc>
          <w:tcPr>
            <w:tcW w:w="792" w:type="dxa"/>
            <w:shd w:val="clear" w:color="auto" w:fill="F2F2F2"/>
            <w:vAlign w:val="center"/>
          </w:tcPr>
          <w:p w:rsidR="00ED4453" w:rsidRDefault="00CE0933">
            <w:pPr>
              <w:spacing w:before="40" w:after="40"/>
              <w:jc w:val="center"/>
            </w:pPr>
            <w:r>
              <w:rPr>
                <w:sz w:val="20"/>
              </w:rPr>
              <w:t>RE</w:t>
            </w:r>
          </w:p>
        </w:tc>
        <w:tc>
          <w:tcPr>
            <w:tcW w:w="2232" w:type="dxa"/>
            <w:shd w:val="clear" w:color="auto" w:fill="F2F2F2"/>
            <w:vAlign w:val="center"/>
          </w:tcPr>
          <w:p w:rsidR="00ED4453" w:rsidRDefault="00CE0933">
            <w:pPr>
              <w:spacing w:before="40" w:after="40"/>
            </w:pPr>
            <w:r>
              <w:rPr>
                <w:sz w:val="20"/>
              </w:rPr>
              <w:t>Çalışma Zamanı Hatası</w:t>
            </w:r>
          </w:p>
        </w:tc>
        <w:tc>
          <w:tcPr>
            <w:tcW w:w="6336" w:type="dxa"/>
            <w:shd w:val="clear" w:color="auto" w:fill="F2F2F2"/>
            <w:vAlign w:val="center"/>
          </w:tcPr>
          <w:p w:rsidR="00ED4453" w:rsidRDefault="00CE0933">
            <w:pPr>
              <w:spacing w:before="40" w:after="40"/>
            </w:pPr>
            <w:r>
              <w:rPr>
                <w:sz w:val="20"/>
              </w:rPr>
              <w:t>Program panik veriyor veya sıfır olmayan çıkış koduyla çöküyor.</w:t>
            </w:r>
          </w:p>
        </w:tc>
      </w:tr>
      <w:tr w:rsidR="00ED4453">
        <w:trPr>
          <w:jc w:val="center"/>
        </w:trPr>
        <w:tc>
          <w:tcPr>
            <w:tcW w:w="792" w:type="dxa"/>
            <w:shd w:val="clear" w:color="auto" w:fill="FFFFFF"/>
            <w:vAlign w:val="center"/>
          </w:tcPr>
          <w:p w:rsidR="00ED4453" w:rsidRDefault="00CE0933">
            <w:pPr>
              <w:spacing w:before="40" w:after="40"/>
              <w:jc w:val="center"/>
            </w:pPr>
            <w:r>
              <w:rPr>
                <w:sz w:val="20"/>
              </w:rPr>
              <w:t>NT</w:t>
            </w:r>
          </w:p>
        </w:tc>
        <w:tc>
          <w:tcPr>
            <w:tcW w:w="2232" w:type="dxa"/>
            <w:shd w:val="clear" w:color="auto" w:fill="FFFFFF"/>
            <w:vAlign w:val="center"/>
          </w:tcPr>
          <w:p w:rsidR="00ED4453" w:rsidRDefault="00CE0933">
            <w:pPr>
              <w:spacing w:before="40" w:after="40"/>
            </w:pPr>
            <w:r>
              <w:rPr>
                <w:sz w:val="20"/>
              </w:rPr>
              <w:t>Sonlanmama</w:t>
            </w:r>
          </w:p>
        </w:tc>
        <w:tc>
          <w:tcPr>
            <w:tcW w:w="6336" w:type="dxa"/>
            <w:shd w:val="clear" w:color="auto" w:fill="FFFFFF"/>
            <w:vAlign w:val="center"/>
          </w:tcPr>
          <w:p w:rsidR="00ED4453" w:rsidRDefault="00CE0933">
            <w:pPr>
              <w:spacing w:before="40" w:after="40"/>
            </w:pPr>
            <w:r>
              <w:rPr>
                <w:sz w:val="20"/>
              </w:rPr>
              <w:t>Program zaman aşımı süresi (5 sn) içinde sonlanmıyor.</w:t>
            </w:r>
          </w:p>
        </w:tc>
      </w:tr>
      <w:tr w:rsidR="00ED4453">
        <w:trPr>
          <w:jc w:val="center"/>
        </w:trPr>
        <w:tc>
          <w:tcPr>
            <w:tcW w:w="792" w:type="dxa"/>
            <w:shd w:val="clear" w:color="auto" w:fill="F2F2F2"/>
            <w:vAlign w:val="center"/>
          </w:tcPr>
          <w:p w:rsidR="00ED4453" w:rsidRDefault="00CE0933">
            <w:pPr>
              <w:spacing w:before="40" w:after="40"/>
              <w:jc w:val="center"/>
            </w:pPr>
            <w:r>
              <w:rPr>
                <w:sz w:val="20"/>
              </w:rPr>
              <w:t>FE</w:t>
            </w:r>
          </w:p>
        </w:tc>
        <w:tc>
          <w:tcPr>
            <w:tcW w:w="2232" w:type="dxa"/>
            <w:shd w:val="clear" w:color="auto" w:fill="F2F2F2"/>
            <w:vAlign w:val="center"/>
          </w:tcPr>
          <w:p w:rsidR="00ED4453" w:rsidRDefault="00CE0933">
            <w:pPr>
              <w:spacing w:before="40" w:after="40"/>
            </w:pPr>
            <w:r>
              <w:rPr>
                <w:sz w:val="20"/>
              </w:rPr>
              <w:t>Fonksiyonel Hata</w:t>
            </w:r>
          </w:p>
        </w:tc>
        <w:tc>
          <w:tcPr>
            <w:tcW w:w="6336" w:type="dxa"/>
            <w:shd w:val="clear" w:color="auto" w:fill="F2F2F2"/>
            <w:vAlign w:val="center"/>
          </w:tcPr>
          <w:p w:rsidR="00ED4453" w:rsidRDefault="00CE0933">
            <w:pPr>
              <w:spacing w:before="40" w:after="40"/>
            </w:pPr>
            <w:r>
              <w:rPr>
                <w:sz w:val="20"/>
              </w:rPr>
              <w:t>Program derlenip çalışıyor ama çıktısı referanstan farklı.</w:t>
            </w:r>
          </w:p>
        </w:tc>
      </w:tr>
    </w:tbl>
    <w:p w:rsidR="00ED4453" w:rsidRDefault="00ED4453"/>
    <w:p w:rsidR="00ED4453" w:rsidRDefault="00CE0933">
      <w:pPr>
        <w:pStyle w:val="Balk2"/>
      </w:pPr>
      <w:r>
        <w:lastRenderedPageBreak/>
        <w:t>3.4 Derleme Yapılandırması</w:t>
      </w:r>
    </w:p>
    <w:p w:rsidR="00ED4453" w:rsidRDefault="00CE0933">
      <w:r>
        <w:t>Rust'ta tamsayı taşması, debug modunda (overflow-checks açık) çalışma zamanı panik'i üretirken, release modunda (-O, taşma kontrolü kapalı) sessizce sarar (wrap). Bu farkın ölçülen doğruluğu nasıl etkilediğini göstermek amacıyla,</w:t>
      </w:r>
      <w:r>
        <w:t xml:space="preserve"> aynı Round 1 çevirileri hem debug hem release modunda derlenip test edilmiştir.</w:t>
      </w:r>
    </w:p>
    <w:p w:rsidR="00ED4453" w:rsidRDefault="00CE0933">
      <w:pPr>
        <w:pStyle w:val="Balk2"/>
      </w:pPr>
      <w:r>
        <w:t>3.5 İyileştirme (Refinement) Döngüsü — Round 2</w:t>
      </w:r>
    </w:p>
    <w:p w:rsidR="00ED4453" w:rsidRDefault="00CE0933">
      <w:r>
        <w:t>Round 1'de başarısız olan her örnek için, ilgili hata sinyali (derleyici mesajı, panik metni veya beklenen-alınan çıktı farkı) m</w:t>
      </w:r>
      <w:r>
        <w:t>odele geri verilmiş ve çeviriyi düzeltmesi istenmiştir. Düzeltilmiş dosyalar translations_rust_refined/ klasörüne yerleştirilmiş ve aynı diferansiyel test yeniden çalıştırılmıştır (Round 2). Bu adım, literatürdeki "execution-guided" / geri bildirim tabanlı</w:t>
      </w:r>
      <w:r>
        <w:t xml:space="preserve"> iyileştirme yaklaşımının (ör. FLUORINE'in fuzzer geri bildirimi) küçük ölçekli, tek-turlu bir uygulamasıdır.</w:t>
      </w:r>
    </w:p>
    <w:p w:rsidR="00ED4453" w:rsidRDefault="00CE0933">
      <w:pPr>
        <w:pStyle w:val="Balk2"/>
      </w:pPr>
      <w:r>
        <w:t>3.6 Metrik</w:t>
      </w:r>
    </w:p>
    <w:p w:rsidR="00ED4453" w:rsidRDefault="00CE0933">
      <w:r>
        <w:t>Bu çalışmada iki ayrı, birbirine karıştırılmaması gereken metrik raporlanır:</w:t>
      </w:r>
    </w:p>
    <w:p w:rsidR="00ED4453" w:rsidRDefault="00CE0933">
      <w:r>
        <w:t xml:space="preserve">Program-düzeyi Yürütme Doğruluğu (Program-level Execution </w:t>
      </w:r>
      <w:r>
        <w:t>Accuracy, EA) = (TÜM test girdilerini geçen örnek/program sayısı) / (toplam örnek sayısı). Bu ikili (bir program ya tüm testleri geçer ya da başarısız sayılır) ve makalede vurgulanan ana metriktir (ör. "%76.92").</w:t>
      </w:r>
    </w:p>
    <w:p w:rsidR="00ED4453" w:rsidRDefault="00CE0933">
      <w:r>
        <w:t>Test-girdisi Bazında Geçme Oranı (Test-case</w:t>
      </w:r>
      <w:r>
        <w:t xml:space="preserve"> Pass Rate) = (PASS olarak sınıflandırılan tekil test girdisi sayısı) / (toplam test girdisi sayısı). Bu, daha ince taneli bir ikincil metriktir ve tek başına EA yerine kullanılmamıştır — örneğin bir programın 4 testinden 3'ünü geçmesi test-girdisi bazında</w:t>
      </w:r>
      <w:r>
        <w:t xml:space="preserve"> %75 olsa da, program-düzeyinde FAIL olarak sınıflandırılır.</w:t>
      </w:r>
    </w:p>
    <w:p w:rsidR="00ED4453" w:rsidRDefault="00CE0933">
      <w:r>
        <w:t>Örnek bazında ikili (PASS/FAIL) ölçümün yanı sıra, test-girdisi bazında ve hata-türü bazında dağılımlar da raporlanmıştır. Derleme modu (debug/release) her koşuda açıkça belirtilmiştir.</w:t>
      </w:r>
    </w:p>
    <w:p w:rsidR="00ED4453" w:rsidRDefault="00CE0933">
      <w:pPr>
        <w:pStyle w:val="Balk2"/>
      </w:pPr>
      <w:r>
        <w:t>3.7 Deney</w:t>
      </w:r>
      <w:r>
        <w:t>sel Ortam ve Araçlar</w:t>
      </w:r>
    </w:p>
    <w:p w:rsidR="00ED4453" w:rsidRDefault="00CE0933">
      <w:r>
        <w:t>Tekrarlanabilirlik için kullanılan yazılım ortamı şu şekildedir: işletim sistemi Windows 11; C derleyicisi olarak MSYS2/UCRT64 dağıtımından gcc 16.1.0 (`gcc -O2` ile derlenmiştir); Rust araç zinciri olarak rustc/cargo 1.97.1 (rustup üz</w:t>
      </w:r>
      <w:r>
        <w:t>erinden kurulmuştur). Derleme bayrakları §3.4'te belirtildiği gibidir: debug modda `-C opt-level=0 -C debug-assertions=on -C overflow-checks=on`, release modda `-O -C overflow-checks=off`. Her test çalıştırması için zaman aşımı eşiği 5 saniye olarak sabitl</w:t>
      </w:r>
      <w:r>
        <w:t>enmiştir (bkz. §3.3). Değerlendirme ve figür üretim betikleri Python 3.14.6 ile yazılmıştır; istatistiksel testler için SciPy kütüphanesi kullanılmıştır. Donanım özellikleri (CPU/RAM), ölçülen büyüklüğün (EA, hata sınıfı) çalışma zamanı performansından değ</w:t>
      </w:r>
      <w:r>
        <w:t>il yalnızca programların işlevsel/davranışsal doğruluğundan türetilmesi nedeniyle sonuçları etkilememektedir; dolayısıyla ayrıntılı donanım envanteri burada raporlanmamıştır — ancak zaman aşımı eşiğinin (5 sn) çok daha yavaş bir donanımda NT sınıflandırmas</w:t>
      </w:r>
      <w:r>
        <w:t>ını etkileyebileceği not edilmelidir. Değerlendirme betiği (`harness/run_experiment.py`), veri seti (`samples_c/`, `translations_rust/`, `translations_rust_refined/`, `tests/`) ve figür üretim betiği (`harness/make_figures.py`) proje deposunda tam olarak y</w:t>
      </w:r>
      <w:r>
        <w:t xml:space="preserve">er almaktadır; bu, </w:t>
      </w:r>
      <w:r>
        <w:lastRenderedPageBreak/>
        <w:t>derleme/test/ölçüm adımlarının bağımsız biçimde yeniden çalıştırılmasına olanak tanır. Yalnızca §3.2'de belirtilen çeviri üretim adımı (LLM çağrısı) bire bir tekrarlanabilir değildir.</w:t>
      </w:r>
    </w:p>
    <w:p w:rsidR="00ED4453" w:rsidRDefault="00CE0933">
      <w:r>
        <w:br w:type="page"/>
      </w:r>
    </w:p>
    <w:p w:rsidR="00ED4453" w:rsidRDefault="00CE0933">
      <w:pPr>
        <w:pStyle w:val="Balk1"/>
      </w:pPr>
      <w:r>
        <w:lastRenderedPageBreak/>
        <w:t>4. Bulgular</w:t>
      </w:r>
    </w:p>
    <w:p w:rsidR="00ED4453" w:rsidRDefault="00CE0933">
      <w:r>
        <w:t xml:space="preserve">Deney üç koşulda çalıştırılmıştır: (1) </w:t>
      </w:r>
      <w:r>
        <w:t>Round 1 — ham çeviriler, debug modu; (2) Round 1 — aynı ham çeviriler, release modu; (3) Round 2 — iyileştirilmiş çeviriler, debug modu. Tablo 3, üç koşulun karşılaştırmasını özetlemektedir.</w:t>
      </w:r>
    </w:p>
    <w:p w:rsidR="00ED4453" w:rsidRDefault="00CE0933">
      <w:pPr>
        <w:jc w:val="center"/>
      </w:pPr>
      <w:r>
        <w:rPr>
          <w:b/>
          <w:sz w:val="20"/>
        </w:rPr>
        <w:t>Tablo 3. Üç koşulun karşılaştırması (kendi çalıştırmamızdan üreti</w:t>
      </w:r>
      <w:r>
        <w:rPr>
          <w:b/>
          <w:sz w:val="20"/>
        </w:rPr>
        <w:t>lmiştir).</w:t>
      </w:r>
    </w:p>
    <w:tbl>
      <w:tblPr>
        <w:tblStyle w:val="TabloKlavuzu"/>
        <w:tblW w:w="0" w:type="auto"/>
        <w:jc w:val="center"/>
        <w:tblLayout w:type="fixed"/>
        <w:tblLook w:val="04A0" w:firstRow="1" w:lastRow="0" w:firstColumn="1" w:lastColumn="0" w:noHBand="0" w:noVBand="1"/>
      </w:tblPr>
      <w:tblGrid>
        <w:gridCol w:w="2736"/>
        <w:gridCol w:w="1224"/>
        <w:gridCol w:w="1008"/>
        <w:gridCol w:w="1008"/>
        <w:gridCol w:w="504"/>
        <w:gridCol w:w="504"/>
        <w:gridCol w:w="504"/>
        <w:gridCol w:w="504"/>
      </w:tblGrid>
      <w:tr w:rsidR="00ED4453">
        <w:trPr>
          <w:jc w:val="center"/>
        </w:trPr>
        <w:tc>
          <w:tcPr>
            <w:tcW w:w="2736" w:type="dxa"/>
            <w:shd w:val="clear" w:color="auto" w:fill="44546A"/>
            <w:vAlign w:val="center"/>
          </w:tcPr>
          <w:p w:rsidR="00ED4453" w:rsidRDefault="00CE0933">
            <w:pPr>
              <w:spacing w:before="40" w:after="40"/>
              <w:jc w:val="center"/>
            </w:pPr>
            <w:r>
              <w:rPr>
                <w:b/>
                <w:color w:val="FFFFFF"/>
                <w:sz w:val="20"/>
              </w:rPr>
              <w:t>Koşul</w:t>
            </w:r>
          </w:p>
        </w:tc>
        <w:tc>
          <w:tcPr>
            <w:tcW w:w="1224" w:type="dxa"/>
            <w:shd w:val="clear" w:color="auto" w:fill="44546A"/>
            <w:vAlign w:val="center"/>
          </w:tcPr>
          <w:p w:rsidR="00ED4453" w:rsidRDefault="00CE0933">
            <w:pPr>
              <w:spacing w:before="40" w:after="40"/>
              <w:jc w:val="center"/>
            </w:pPr>
            <w:r>
              <w:rPr>
                <w:b/>
                <w:color w:val="FFFFFF"/>
                <w:sz w:val="20"/>
              </w:rPr>
              <w:t>Derleme</w:t>
            </w:r>
            <w:r>
              <w:rPr>
                <w:b/>
                <w:color w:val="FFFFFF"/>
                <w:sz w:val="20"/>
              </w:rPr>
              <w:br/>
              <w:t>Modu</w:t>
            </w:r>
          </w:p>
        </w:tc>
        <w:tc>
          <w:tcPr>
            <w:tcW w:w="1008" w:type="dxa"/>
            <w:shd w:val="clear" w:color="auto" w:fill="44546A"/>
            <w:vAlign w:val="center"/>
          </w:tcPr>
          <w:p w:rsidR="00ED4453" w:rsidRDefault="00CE0933">
            <w:pPr>
              <w:spacing w:before="40" w:after="40"/>
              <w:jc w:val="center"/>
            </w:pPr>
            <w:r>
              <w:rPr>
                <w:b/>
                <w:color w:val="FFFFFF"/>
                <w:sz w:val="20"/>
              </w:rPr>
              <w:t>EA</w:t>
            </w:r>
            <w:r>
              <w:rPr>
                <w:b/>
                <w:color w:val="FFFFFF"/>
                <w:sz w:val="20"/>
              </w:rPr>
              <w:br/>
              <w:t>(örnek)</w:t>
            </w:r>
          </w:p>
        </w:tc>
        <w:tc>
          <w:tcPr>
            <w:tcW w:w="1008" w:type="dxa"/>
            <w:shd w:val="clear" w:color="auto" w:fill="44546A"/>
            <w:vAlign w:val="center"/>
          </w:tcPr>
          <w:p w:rsidR="00ED4453" w:rsidRDefault="00CE0933">
            <w:pPr>
              <w:spacing w:before="40" w:after="40"/>
              <w:jc w:val="center"/>
            </w:pPr>
            <w:r>
              <w:rPr>
                <w:b/>
                <w:color w:val="FFFFFF"/>
                <w:sz w:val="20"/>
              </w:rPr>
              <w:t>EA %</w:t>
            </w:r>
          </w:p>
        </w:tc>
        <w:tc>
          <w:tcPr>
            <w:tcW w:w="504" w:type="dxa"/>
            <w:shd w:val="clear" w:color="auto" w:fill="44546A"/>
            <w:vAlign w:val="center"/>
          </w:tcPr>
          <w:p w:rsidR="00ED4453" w:rsidRDefault="00CE0933">
            <w:pPr>
              <w:spacing w:before="40" w:after="40"/>
              <w:jc w:val="center"/>
            </w:pPr>
            <w:r>
              <w:rPr>
                <w:b/>
                <w:color w:val="FFFFFF"/>
                <w:sz w:val="20"/>
              </w:rPr>
              <w:t>CE</w:t>
            </w:r>
          </w:p>
        </w:tc>
        <w:tc>
          <w:tcPr>
            <w:tcW w:w="504" w:type="dxa"/>
            <w:shd w:val="clear" w:color="auto" w:fill="44546A"/>
            <w:vAlign w:val="center"/>
          </w:tcPr>
          <w:p w:rsidR="00ED4453" w:rsidRDefault="00CE0933">
            <w:pPr>
              <w:spacing w:before="40" w:after="40"/>
              <w:jc w:val="center"/>
            </w:pPr>
            <w:r>
              <w:rPr>
                <w:b/>
                <w:color w:val="FFFFFF"/>
                <w:sz w:val="20"/>
              </w:rPr>
              <w:t>RE</w:t>
            </w:r>
          </w:p>
        </w:tc>
        <w:tc>
          <w:tcPr>
            <w:tcW w:w="504" w:type="dxa"/>
            <w:shd w:val="clear" w:color="auto" w:fill="44546A"/>
            <w:vAlign w:val="center"/>
          </w:tcPr>
          <w:p w:rsidR="00ED4453" w:rsidRDefault="00CE0933">
            <w:pPr>
              <w:spacing w:before="40" w:after="40"/>
              <w:jc w:val="center"/>
            </w:pPr>
            <w:r>
              <w:rPr>
                <w:b/>
                <w:color w:val="FFFFFF"/>
                <w:sz w:val="20"/>
              </w:rPr>
              <w:t>FE</w:t>
            </w:r>
          </w:p>
        </w:tc>
        <w:tc>
          <w:tcPr>
            <w:tcW w:w="504" w:type="dxa"/>
            <w:shd w:val="clear" w:color="auto" w:fill="44546A"/>
            <w:vAlign w:val="center"/>
          </w:tcPr>
          <w:p w:rsidR="00ED4453" w:rsidRDefault="00CE0933">
            <w:pPr>
              <w:spacing w:before="40" w:after="40"/>
              <w:jc w:val="center"/>
            </w:pPr>
            <w:r>
              <w:rPr>
                <w:b/>
                <w:color w:val="FFFFFF"/>
                <w:sz w:val="20"/>
              </w:rPr>
              <w:t>NT</w:t>
            </w:r>
          </w:p>
        </w:tc>
      </w:tr>
      <w:tr w:rsidR="00ED4453">
        <w:trPr>
          <w:jc w:val="center"/>
        </w:trPr>
        <w:tc>
          <w:tcPr>
            <w:tcW w:w="2736" w:type="dxa"/>
            <w:shd w:val="clear" w:color="auto" w:fill="FFFFFF"/>
            <w:vAlign w:val="center"/>
          </w:tcPr>
          <w:p w:rsidR="00ED4453" w:rsidRDefault="00CE0933">
            <w:pPr>
              <w:spacing w:before="40" w:after="40"/>
            </w:pPr>
            <w:r>
              <w:rPr>
                <w:sz w:val="20"/>
              </w:rPr>
              <w:t>Round 1 — doğrudan çeviri</w:t>
            </w:r>
          </w:p>
        </w:tc>
        <w:tc>
          <w:tcPr>
            <w:tcW w:w="1224" w:type="dxa"/>
            <w:shd w:val="clear" w:color="auto" w:fill="FFFFFF"/>
            <w:vAlign w:val="center"/>
          </w:tcPr>
          <w:p w:rsidR="00ED4453" w:rsidRDefault="00CE0933">
            <w:pPr>
              <w:spacing w:before="40" w:after="40"/>
              <w:jc w:val="center"/>
            </w:pPr>
            <w:r>
              <w:rPr>
                <w:sz w:val="20"/>
              </w:rPr>
              <w:t>Debug</w:t>
            </w:r>
          </w:p>
        </w:tc>
        <w:tc>
          <w:tcPr>
            <w:tcW w:w="1008" w:type="dxa"/>
            <w:shd w:val="clear" w:color="auto" w:fill="FFFFFF"/>
            <w:vAlign w:val="center"/>
          </w:tcPr>
          <w:p w:rsidR="00ED4453" w:rsidRDefault="00CE0933">
            <w:pPr>
              <w:spacing w:before="40" w:after="40"/>
              <w:jc w:val="center"/>
            </w:pPr>
            <w:r>
              <w:rPr>
                <w:sz w:val="20"/>
              </w:rPr>
              <w:t>30/39</w:t>
            </w:r>
          </w:p>
        </w:tc>
        <w:tc>
          <w:tcPr>
            <w:tcW w:w="1008" w:type="dxa"/>
            <w:shd w:val="clear" w:color="auto" w:fill="FFFFFF"/>
            <w:vAlign w:val="center"/>
          </w:tcPr>
          <w:p w:rsidR="00ED4453" w:rsidRDefault="00CE0933">
            <w:pPr>
              <w:spacing w:before="40" w:after="40"/>
              <w:jc w:val="center"/>
            </w:pPr>
            <w:r>
              <w:rPr>
                <w:sz w:val="20"/>
              </w:rPr>
              <w:t>%76.92</w:t>
            </w:r>
          </w:p>
        </w:tc>
        <w:tc>
          <w:tcPr>
            <w:tcW w:w="504" w:type="dxa"/>
            <w:shd w:val="clear" w:color="auto" w:fill="FFFFFF"/>
            <w:vAlign w:val="center"/>
          </w:tcPr>
          <w:p w:rsidR="00ED4453" w:rsidRDefault="00CE0933">
            <w:pPr>
              <w:spacing w:before="40" w:after="40"/>
              <w:jc w:val="center"/>
            </w:pPr>
            <w:r>
              <w:rPr>
                <w:sz w:val="20"/>
              </w:rPr>
              <w:t>1</w:t>
            </w:r>
          </w:p>
        </w:tc>
        <w:tc>
          <w:tcPr>
            <w:tcW w:w="504" w:type="dxa"/>
            <w:shd w:val="clear" w:color="auto" w:fill="FFFFFF"/>
            <w:vAlign w:val="center"/>
          </w:tcPr>
          <w:p w:rsidR="00ED4453" w:rsidRDefault="00CE0933">
            <w:pPr>
              <w:spacing w:before="40" w:after="40"/>
              <w:jc w:val="center"/>
            </w:pPr>
            <w:r>
              <w:rPr>
                <w:sz w:val="20"/>
              </w:rPr>
              <w:t>2</w:t>
            </w:r>
          </w:p>
        </w:tc>
        <w:tc>
          <w:tcPr>
            <w:tcW w:w="504" w:type="dxa"/>
            <w:shd w:val="clear" w:color="auto" w:fill="FFFFFF"/>
            <w:vAlign w:val="center"/>
          </w:tcPr>
          <w:p w:rsidR="00ED4453" w:rsidRDefault="00CE0933">
            <w:pPr>
              <w:spacing w:before="40" w:after="40"/>
              <w:jc w:val="center"/>
            </w:pPr>
            <w:r>
              <w:rPr>
                <w:sz w:val="20"/>
              </w:rPr>
              <w:t>6</w:t>
            </w:r>
          </w:p>
        </w:tc>
        <w:tc>
          <w:tcPr>
            <w:tcW w:w="504" w:type="dxa"/>
            <w:shd w:val="clear" w:color="auto" w:fill="FFFFFF"/>
            <w:vAlign w:val="center"/>
          </w:tcPr>
          <w:p w:rsidR="00ED4453" w:rsidRDefault="00CE0933">
            <w:pPr>
              <w:spacing w:before="40" w:after="40"/>
              <w:jc w:val="center"/>
            </w:pPr>
            <w:r>
              <w:rPr>
                <w:sz w:val="20"/>
              </w:rPr>
              <w:t>0</w:t>
            </w:r>
          </w:p>
        </w:tc>
      </w:tr>
      <w:tr w:rsidR="00ED4453">
        <w:trPr>
          <w:jc w:val="center"/>
        </w:trPr>
        <w:tc>
          <w:tcPr>
            <w:tcW w:w="2736" w:type="dxa"/>
            <w:shd w:val="clear" w:color="auto" w:fill="F2F2F2"/>
            <w:vAlign w:val="center"/>
          </w:tcPr>
          <w:p w:rsidR="00ED4453" w:rsidRDefault="00CE0933">
            <w:pPr>
              <w:spacing w:before="40" w:after="40"/>
            </w:pPr>
            <w:r>
              <w:rPr>
                <w:sz w:val="20"/>
              </w:rPr>
              <w:t>Round 1 — doğrudan çeviri</w:t>
            </w:r>
          </w:p>
        </w:tc>
        <w:tc>
          <w:tcPr>
            <w:tcW w:w="1224" w:type="dxa"/>
            <w:shd w:val="clear" w:color="auto" w:fill="F2F2F2"/>
            <w:vAlign w:val="center"/>
          </w:tcPr>
          <w:p w:rsidR="00ED4453" w:rsidRDefault="00CE0933">
            <w:pPr>
              <w:spacing w:before="40" w:after="40"/>
              <w:jc w:val="center"/>
            </w:pPr>
            <w:r>
              <w:rPr>
                <w:sz w:val="20"/>
              </w:rPr>
              <w:t>Release</w:t>
            </w:r>
          </w:p>
        </w:tc>
        <w:tc>
          <w:tcPr>
            <w:tcW w:w="1008" w:type="dxa"/>
            <w:shd w:val="clear" w:color="auto" w:fill="F2F2F2"/>
            <w:vAlign w:val="center"/>
          </w:tcPr>
          <w:p w:rsidR="00ED4453" w:rsidRDefault="00CE0933">
            <w:pPr>
              <w:spacing w:before="40" w:after="40"/>
              <w:jc w:val="center"/>
            </w:pPr>
            <w:r>
              <w:rPr>
                <w:sz w:val="20"/>
              </w:rPr>
              <w:t>32/39</w:t>
            </w:r>
          </w:p>
        </w:tc>
        <w:tc>
          <w:tcPr>
            <w:tcW w:w="1008" w:type="dxa"/>
            <w:shd w:val="clear" w:color="auto" w:fill="F2F2F2"/>
            <w:vAlign w:val="center"/>
          </w:tcPr>
          <w:p w:rsidR="00ED4453" w:rsidRDefault="00CE0933">
            <w:pPr>
              <w:spacing w:before="40" w:after="40"/>
              <w:jc w:val="center"/>
            </w:pPr>
            <w:r>
              <w:rPr>
                <w:sz w:val="20"/>
              </w:rPr>
              <w:t>%82.05</w:t>
            </w:r>
          </w:p>
        </w:tc>
        <w:tc>
          <w:tcPr>
            <w:tcW w:w="504" w:type="dxa"/>
            <w:shd w:val="clear" w:color="auto" w:fill="F2F2F2"/>
            <w:vAlign w:val="center"/>
          </w:tcPr>
          <w:p w:rsidR="00ED4453" w:rsidRDefault="00CE0933">
            <w:pPr>
              <w:spacing w:before="40" w:after="40"/>
              <w:jc w:val="center"/>
            </w:pPr>
            <w:r>
              <w:rPr>
                <w:sz w:val="20"/>
              </w:rPr>
              <w:t>1</w:t>
            </w:r>
          </w:p>
        </w:tc>
        <w:tc>
          <w:tcPr>
            <w:tcW w:w="504" w:type="dxa"/>
            <w:shd w:val="clear" w:color="auto" w:fill="F2F2F2"/>
            <w:vAlign w:val="center"/>
          </w:tcPr>
          <w:p w:rsidR="00ED4453" w:rsidRDefault="00CE0933">
            <w:pPr>
              <w:spacing w:before="40" w:after="40"/>
              <w:jc w:val="center"/>
            </w:pPr>
            <w:r>
              <w:rPr>
                <w:sz w:val="20"/>
              </w:rPr>
              <w:t>0</w:t>
            </w:r>
          </w:p>
        </w:tc>
        <w:tc>
          <w:tcPr>
            <w:tcW w:w="504" w:type="dxa"/>
            <w:shd w:val="clear" w:color="auto" w:fill="F2F2F2"/>
            <w:vAlign w:val="center"/>
          </w:tcPr>
          <w:p w:rsidR="00ED4453" w:rsidRDefault="00CE0933">
            <w:pPr>
              <w:spacing w:before="40" w:after="40"/>
              <w:jc w:val="center"/>
            </w:pPr>
            <w:r>
              <w:rPr>
                <w:sz w:val="20"/>
              </w:rPr>
              <w:t>6</w:t>
            </w:r>
          </w:p>
        </w:tc>
        <w:tc>
          <w:tcPr>
            <w:tcW w:w="504" w:type="dxa"/>
            <w:shd w:val="clear" w:color="auto" w:fill="F2F2F2"/>
            <w:vAlign w:val="center"/>
          </w:tcPr>
          <w:p w:rsidR="00ED4453" w:rsidRDefault="00CE0933">
            <w:pPr>
              <w:spacing w:before="40" w:after="40"/>
              <w:jc w:val="center"/>
            </w:pPr>
            <w:r>
              <w:rPr>
                <w:sz w:val="20"/>
              </w:rPr>
              <w:t>0</w:t>
            </w:r>
          </w:p>
        </w:tc>
      </w:tr>
      <w:tr w:rsidR="00ED4453">
        <w:trPr>
          <w:jc w:val="center"/>
        </w:trPr>
        <w:tc>
          <w:tcPr>
            <w:tcW w:w="2736" w:type="dxa"/>
            <w:shd w:val="clear" w:color="auto" w:fill="FFFFFF"/>
            <w:vAlign w:val="center"/>
          </w:tcPr>
          <w:p w:rsidR="00ED4453" w:rsidRDefault="00CE0933">
            <w:pPr>
              <w:spacing w:before="40" w:after="40"/>
            </w:pPr>
            <w:r>
              <w:rPr>
                <w:sz w:val="20"/>
              </w:rPr>
              <w:t>Round 2 — iyileştirilmiş</w:t>
            </w:r>
          </w:p>
        </w:tc>
        <w:tc>
          <w:tcPr>
            <w:tcW w:w="1224" w:type="dxa"/>
            <w:shd w:val="clear" w:color="auto" w:fill="FFFFFF"/>
            <w:vAlign w:val="center"/>
          </w:tcPr>
          <w:p w:rsidR="00ED4453" w:rsidRDefault="00CE0933">
            <w:pPr>
              <w:spacing w:before="40" w:after="40"/>
              <w:jc w:val="center"/>
            </w:pPr>
            <w:r>
              <w:rPr>
                <w:sz w:val="20"/>
              </w:rPr>
              <w:t>Debug</w:t>
            </w:r>
          </w:p>
        </w:tc>
        <w:tc>
          <w:tcPr>
            <w:tcW w:w="1008" w:type="dxa"/>
            <w:shd w:val="clear" w:color="auto" w:fill="FFFFFF"/>
            <w:vAlign w:val="center"/>
          </w:tcPr>
          <w:p w:rsidR="00ED4453" w:rsidRDefault="00CE0933">
            <w:pPr>
              <w:spacing w:before="40" w:after="40"/>
              <w:jc w:val="center"/>
            </w:pPr>
            <w:r>
              <w:rPr>
                <w:sz w:val="20"/>
              </w:rPr>
              <w:t>39/39</w:t>
            </w:r>
          </w:p>
        </w:tc>
        <w:tc>
          <w:tcPr>
            <w:tcW w:w="1008" w:type="dxa"/>
            <w:shd w:val="clear" w:color="auto" w:fill="FFFFFF"/>
            <w:vAlign w:val="center"/>
          </w:tcPr>
          <w:p w:rsidR="00ED4453" w:rsidRDefault="00CE0933">
            <w:pPr>
              <w:spacing w:before="40" w:after="40"/>
              <w:jc w:val="center"/>
            </w:pPr>
            <w:r>
              <w:rPr>
                <w:sz w:val="20"/>
              </w:rPr>
              <w:t>%100.00</w:t>
            </w:r>
          </w:p>
        </w:tc>
        <w:tc>
          <w:tcPr>
            <w:tcW w:w="504" w:type="dxa"/>
            <w:shd w:val="clear" w:color="auto" w:fill="FFFFFF"/>
            <w:vAlign w:val="center"/>
          </w:tcPr>
          <w:p w:rsidR="00ED4453" w:rsidRDefault="00CE0933">
            <w:pPr>
              <w:spacing w:before="40" w:after="40"/>
              <w:jc w:val="center"/>
            </w:pPr>
            <w:r>
              <w:rPr>
                <w:sz w:val="20"/>
              </w:rPr>
              <w:t>0</w:t>
            </w:r>
          </w:p>
        </w:tc>
        <w:tc>
          <w:tcPr>
            <w:tcW w:w="504" w:type="dxa"/>
            <w:shd w:val="clear" w:color="auto" w:fill="FFFFFF"/>
            <w:vAlign w:val="center"/>
          </w:tcPr>
          <w:p w:rsidR="00ED4453" w:rsidRDefault="00CE0933">
            <w:pPr>
              <w:spacing w:before="40" w:after="40"/>
              <w:jc w:val="center"/>
            </w:pPr>
            <w:r>
              <w:rPr>
                <w:sz w:val="20"/>
              </w:rPr>
              <w:t>0</w:t>
            </w:r>
          </w:p>
        </w:tc>
        <w:tc>
          <w:tcPr>
            <w:tcW w:w="504" w:type="dxa"/>
            <w:shd w:val="clear" w:color="auto" w:fill="FFFFFF"/>
            <w:vAlign w:val="center"/>
          </w:tcPr>
          <w:p w:rsidR="00ED4453" w:rsidRDefault="00CE0933">
            <w:pPr>
              <w:spacing w:before="40" w:after="40"/>
              <w:jc w:val="center"/>
            </w:pPr>
            <w:r>
              <w:rPr>
                <w:sz w:val="20"/>
              </w:rPr>
              <w:t>0</w:t>
            </w:r>
          </w:p>
        </w:tc>
        <w:tc>
          <w:tcPr>
            <w:tcW w:w="504" w:type="dxa"/>
            <w:shd w:val="clear" w:color="auto" w:fill="FFFFFF"/>
            <w:vAlign w:val="center"/>
          </w:tcPr>
          <w:p w:rsidR="00ED4453" w:rsidRDefault="00CE0933">
            <w:pPr>
              <w:spacing w:before="40" w:after="40"/>
              <w:jc w:val="center"/>
            </w:pPr>
            <w:r>
              <w:rPr>
                <w:sz w:val="20"/>
              </w:rPr>
              <w:t>0</w:t>
            </w:r>
          </w:p>
        </w:tc>
      </w:tr>
    </w:tbl>
    <w:p w:rsidR="00ED4453" w:rsidRDefault="00ED4453"/>
    <w:p w:rsidR="00ED4453" w:rsidRDefault="00CE0933">
      <w:pPr>
        <w:pStyle w:val="Balk2"/>
      </w:pPr>
      <w:r>
        <w:t>4.1 Genel Yürütme Doğruluğu</w:t>
      </w:r>
    </w:p>
    <w:p w:rsidR="00ED4453" w:rsidRDefault="00CE0933">
      <w:r>
        <w:t>Şekil</w:t>
      </w:r>
      <w:r>
        <w:t xml:space="preserve"> 2'de görüldüğü gibi, güçlü bir LLM'in tek geçişte ürettiği ham çeviriler için yürütme doğruluğu yalnızca %76.92'dir (30/39 örnek, 142 test girdisinin 130'u PASS). Bu, AS1'e doğrudan yanıttır: en iyimser koşulda bile (release modu, %82.05) ham çeviri kusur</w:t>
      </w:r>
      <w:r>
        <w:t>suz değildir.</w:t>
      </w:r>
    </w:p>
    <w:p w:rsidR="00ED4453" w:rsidRDefault="00CE0933">
      <w:pPr>
        <w:jc w:val="center"/>
      </w:pPr>
      <w:r>
        <w:rPr>
          <w:noProof/>
          <w:lang w:val="tr-TR" w:eastAsia="tr-TR"/>
        </w:rPr>
        <w:drawing>
          <wp:inline distT="0" distB="0" distL="0" distR="0">
            <wp:extent cx="5029200" cy="3165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xecution_accuracy.png"/>
                    <pic:cNvPicPr/>
                  </pic:nvPicPr>
                  <pic:blipFill>
                    <a:blip r:embed="rId6"/>
                    <a:stretch>
                      <a:fillRect/>
                    </a:stretch>
                  </pic:blipFill>
                  <pic:spPr>
                    <a:xfrm>
                      <a:off x="0" y="0"/>
                      <a:ext cx="5029200" cy="3165957"/>
                    </a:xfrm>
                    <a:prstGeom prst="rect">
                      <a:avLst/>
                    </a:prstGeom>
                  </pic:spPr>
                </pic:pic>
              </a:graphicData>
            </a:graphic>
          </wp:inline>
        </w:drawing>
      </w:r>
    </w:p>
    <w:p w:rsidR="00ED4453" w:rsidRDefault="00CE0933">
      <w:pPr>
        <w:spacing w:before="80" w:after="200"/>
        <w:jc w:val="center"/>
      </w:pPr>
      <w:r>
        <w:rPr>
          <w:b/>
          <w:sz w:val="20"/>
        </w:rPr>
        <w:t>Şekil 2. Üç koşulda yürütme doğruluğu (%76.92 → %82.05 → %100).</w:t>
      </w:r>
    </w:p>
    <w:p w:rsidR="00ED4453" w:rsidRDefault="00CE0933">
      <w:pPr>
        <w:pStyle w:val="Balk2"/>
      </w:pPr>
      <w:r>
        <w:t>4.2 Hata Dağılımı ve Sessiz Başarısızlıklar</w:t>
      </w:r>
    </w:p>
    <w:p w:rsidR="00ED4453" w:rsidRDefault="00CE0933">
      <w:r>
        <w:t>AS2'ye yanıt olarak: Round 1'de (debug) başarısız olan 9 örneğin yalnızca biri (s19_global_counter) derleme aşamasında (CE) yakalanm</w:t>
      </w:r>
      <w:r>
        <w:t xml:space="preserve">ıştır. Geri kalan 8 başarısızlık — iki çalışma zamanı hatası (RE) ve altı işlevsel hata (FE) — derleyici tarafından hiçbir uyarı vermeden sorunsuz derlenmiştir. Başka bir deyişle, başarısızlıkların %88.9'u (8/9) sözdizimsel değil sessiz </w:t>
      </w:r>
      <w:r>
        <w:lastRenderedPageBreak/>
        <w:t>semantik hatalardır</w:t>
      </w:r>
      <w:r>
        <w:t xml:space="preserve"> ve yalnızca yürütme veya çıktı karşılaştırmasıyla ortaya çıkarılabilir. Şekil 3, üç koşuldaki sonuç dağılımını yığılmış çubuklarla göstermektedir.</w:t>
      </w:r>
    </w:p>
    <w:p w:rsidR="00ED4453" w:rsidRDefault="00CE0933">
      <w:pPr>
        <w:jc w:val="center"/>
      </w:pPr>
      <w:r>
        <w:rPr>
          <w:noProof/>
          <w:lang w:val="tr-TR" w:eastAsia="tr-TR"/>
        </w:rPr>
        <w:drawing>
          <wp:inline distT="0" distB="0" distL="0" distR="0">
            <wp:extent cx="5029200" cy="30498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rror_distribution.png"/>
                    <pic:cNvPicPr/>
                  </pic:nvPicPr>
                  <pic:blipFill>
                    <a:blip r:embed="rId7"/>
                    <a:stretch>
                      <a:fillRect/>
                    </a:stretch>
                  </pic:blipFill>
                  <pic:spPr>
                    <a:xfrm>
                      <a:off x="0" y="0"/>
                      <a:ext cx="5029200" cy="3049817"/>
                    </a:xfrm>
                    <a:prstGeom prst="rect">
                      <a:avLst/>
                    </a:prstGeom>
                  </pic:spPr>
                </pic:pic>
              </a:graphicData>
            </a:graphic>
          </wp:inline>
        </w:drawing>
      </w:r>
    </w:p>
    <w:p w:rsidR="00ED4453" w:rsidRDefault="00CE0933">
      <w:pPr>
        <w:spacing w:before="80" w:after="200"/>
        <w:jc w:val="center"/>
      </w:pPr>
      <w:r>
        <w:rPr>
          <w:b/>
          <w:sz w:val="20"/>
        </w:rPr>
        <w:t>Şekil 3. Koşullara göre yığılmış sonuç dağılımı.</w:t>
      </w:r>
    </w:p>
    <w:p w:rsidR="00ED4453" w:rsidRDefault="00CE0933">
      <w:pPr>
        <w:pStyle w:val="Balk2"/>
      </w:pPr>
      <w:r>
        <w:t>4.3 Kod Uzunluğu ile Başarı İlişkisi</w:t>
      </w:r>
    </w:p>
    <w:p w:rsidR="00ED4453" w:rsidRDefault="00CE0933">
      <w:r>
        <w:t>Bu ilişkiyi yalnızca</w:t>
      </w:r>
      <w:r>
        <w:t xml:space="preserve"> birkaç uzun örnekle değerlendirmenin zayıf bir kanıt olacağı değerlendirilerek, orijinal 24 programlık veri setine (en uzunu 88 satır) önce 69-141 satır arasında 5 yeni, yapısal olarak daha karmaşık program (s25-s29), ardından 27-71 satır arasında 7 Roset</w:t>
      </w:r>
      <w:r>
        <w:t>ta Code örneği (s30-s36) ve son olarak 148-154 satır arasında 3 gerçek üretim kodu örneği (s37-s39, bkz. §3.1) eklenmiştir. Şekil 4, tüm 39 örneğin kaynak kod uzunluğunu (LoC, C) başarı/başarısızlık durumuna göre göstermektedir. Betimsel eğilim büyük ölçüd</w:t>
      </w:r>
      <w:r>
        <w:t>e önceki gözlemi doğrulamaktadır: eklenen 5 uzun programın dördü (69, 80, 87 ve 141 satır) ve 7 Rosetta Code örneğinin tamamı sorunsuz geçmiştir; başarısızlıkların büyük çoğunluğu (8/9) 10-73 satır aralığında kalmıştır. Ancak veri setine eklenen 3 gerçek ü</w:t>
      </w:r>
      <w:r>
        <w:t>retim kodu örneği bu tabloya önemli bir nüans katmıştır: bu üç örnekten ikisi (s37_bsd_getopt, 148 satır; s39_bsd_heapsort, 143 satır) sorunsuz geçmiş, ancak üçüncüsü (s38_bsd_strtol, 154 satır) başarısız olmuştur — ve bu program, veri setindeki 39 program</w:t>
      </w:r>
      <w:r>
        <w:t>ın tümü arasında en uzun olanıdır. Bu, önceki turdaki "veri setindeki en uzun program sorunsuz geçmiştir" gözlemini geçersiz kılmaktadır; veri seti büyüdükçe bu türden betimsel gözlemlerin kırılgan olabileceğinin somut bir örneğidir. Aynı zamanda, bu başar</w:t>
      </w:r>
      <w:r>
        <w:t xml:space="preserve">ısızlığın nedeni de (§4.4.F) yine uzunlukla değil belirli bir semantik boşlukla (platforma bağlı tamsayı genişliğinin sabit varsayılması) ilişkilidir — yani veri setindeki en uzun programın başarısız olması dahi, "uzun programlar karmaşıklıkları nedeniyle </w:t>
      </w:r>
      <w:r>
        <w:t>başarısız olur" savını değil, "başarısızlık uzunluktan bağımsız, hedeflenen semantik boşluğa bağlıdır" savını desteklemektedir.</w:t>
      </w:r>
    </w:p>
    <w:p w:rsidR="00ED4453" w:rsidRDefault="00CE0933">
      <w:r>
        <w:t>Bu betimsel gözlemin istatistiksel olarak da sınanması amacıyla, PASS (n=30) ve FAIL (n=9) gruplarının kaynak kod uzunluğu (LoC)</w:t>
      </w:r>
      <w:r>
        <w:t xml:space="preserve"> dağılımları Mann-Whitney U testi ile karşılaştırılmıştır </w:t>
      </w:r>
      <w:r>
        <w:lastRenderedPageBreak/>
        <w:t>(parametrik olmayan bir test tercih edilmiştir, çünkü LoC dağılımının normal olduğu varsayılamaz ve n küçüktür). PASS grubunun ortanca LoC değeri 30.5 (ortalama 49.1), FAIL grubunun ortanca LoC değe</w:t>
      </w:r>
      <w:r>
        <w:t>ri 19.0'dur (ortalama 39.3). Fark istatistiksel olarak anlamlı değildir (U=175, p=0.187, α=0.05 eşiğinde anlamlı değil) — üstelik s38'in (154 satır, FAIL) eklenmesiyle p-değeri önceki turdaki 0.076'dan 0.187'ye yükselmiş, yani "FAIL grubu sistematik olarak</w:t>
      </w:r>
      <w:r>
        <w:t xml:space="preserve"> daha kısadır" betimsel eğiliminin gücü de azalmıştır. Bu, "kod uzunluğu başarıyı etkilemez" gibi kesin bir nedensel iddiada bulunmak yerine, daha temkinli bir ifadeyle: bu veri setinde kod uzunluğu ile çeviri başarısı arasında istatistiksel olarak anlamlı</w:t>
      </w:r>
      <w:r>
        <w:t xml:space="preserve"> bir ilişki gözlenmemiştir ve veri seti büyüdükçe bu ilişkinin betimsel yönü dahi istikrarlı kalmamıştır. Bu, literatürdeki "kod uzunluğu arttıkça çeviri hatası artar" (FLUORINE) savını bu özel veri setinde doğrulamayan, ancak küçük örneklem (n=39, FAIL gr</w:t>
      </w:r>
      <w:r>
        <w:t>ubunda yalnızca 9 gözlem) nedeniyle kesin bir çürütme de sayılamayacak bir bulgudur (bkz. §6).</w:t>
      </w:r>
    </w:p>
    <w:p w:rsidR="00ED4453" w:rsidRDefault="00CE0933">
      <w:pPr>
        <w:jc w:val="center"/>
      </w:pPr>
      <w:r>
        <w:rPr>
          <w:noProof/>
          <w:lang w:val="tr-TR" w:eastAsia="tr-TR"/>
        </w:rPr>
        <w:drawing>
          <wp:inline distT="0" distB="0" distL="0" distR="0">
            <wp:extent cx="5029200" cy="3206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oc_vs_success.png"/>
                    <pic:cNvPicPr/>
                  </pic:nvPicPr>
                  <pic:blipFill>
                    <a:blip r:embed="rId8"/>
                    <a:stretch>
                      <a:fillRect/>
                    </a:stretch>
                  </pic:blipFill>
                  <pic:spPr>
                    <a:xfrm>
                      <a:off x="0" y="0"/>
                      <a:ext cx="5029200" cy="3206673"/>
                    </a:xfrm>
                    <a:prstGeom prst="rect">
                      <a:avLst/>
                    </a:prstGeom>
                  </pic:spPr>
                </pic:pic>
              </a:graphicData>
            </a:graphic>
          </wp:inline>
        </w:drawing>
      </w:r>
    </w:p>
    <w:p w:rsidR="00ED4453" w:rsidRDefault="00CE0933">
      <w:pPr>
        <w:spacing w:before="80" w:after="200"/>
        <w:jc w:val="center"/>
      </w:pPr>
      <w:r>
        <w:rPr>
          <w:b/>
          <w:sz w:val="20"/>
        </w:rPr>
        <w:t>Şekil 4. Kod uzunluğu (C, satır sayısı) ile başarı durumu ilişkisi (Round 1, 10-154 satır aralığı).</w:t>
      </w:r>
    </w:p>
    <w:p w:rsidR="00ED4453" w:rsidRDefault="00CE0933">
      <w:r>
        <w:t>Kod uzunluğunun tek başına açıklayıcı olmaması, başka hangi</w:t>
      </w:r>
      <w:r>
        <w:t xml:space="preserve"> kod özelliklerinin başarı/başarısızlıkla ilişkili olabileceği sorusunu gündeme getirmektedir. Tablo 4, PASS ve FAIL gruplarındaki programların işaretçi (pointer/`-&gt;`) kullanımı, dinamik bellek ayırma (`malloc`/`calloc`) ve string-fonksiyonu (`strlen`, `st</w:t>
      </w:r>
      <w:r>
        <w:t>rcmp`, `strtok`, `fgets` vb.) kullanım oranlarını göstermektedir (kaynak dosyalar üzerinde basit desen taraması ile hesaplanmıştır).</w:t>
      </w:r>
    </w:p>
    <w:p w:rsidR="00ED4453" w:rsidRDefault="00CE0933">
      <w:pPr>
        <w:jc w:val="center"/>
      </w:pPr>
      <w:r>
        <w:rPr>
          <w:b/>
          <w:sz w:val="20"/>
        </w:rPr>
        <w:t>Tablo 4. PASS/FAIL gruplarına göre betimsel kod özellikleri (Round 1).</w:t>
      </w:r>
    </w:p>
    <w:tbl>
      <w:tblPr>
        <w:tblStyle w:val="TabloKlavuzu"/>
        <w:tblW w:w="0" w:type="auto"/>
        <w:jc w:val="center"/>
        <w:tblLayout w:type="fixed"/>
        <w:tblLook w:val="04A0" w:firstRow="1" w:lastRow="0" w:firstColumn="1" w:lastColumn="0" w:noHBand="0" w:noVBand="1"/>
      </w:tblPr>
      <w:tblGrid>
        <w:gridCol w:w="3744"/>
        <w:gridCol w:w="1872"/>
        <w:gridCol w:w="1872"/>
      </w:tblGrid>
      <w:tr w:rsidR="00ED4453">
        <w:trPr>
          <w:jc w:val="center"/>
        </w:trPr>
        <w:tc>
          <w:tcPr>
            <w:tcW w:w="3744" w:type="dxa"/>
            <w:shd w:val="clear" w:color="auto" w:fill="44546A"/>
            <w:vAlign w:val="center"/>
          </w:tcPr>
          <w:p w:rsidR="00ED4453" w:rsidRDefault="00CE0933">
            <w:pPr>
              <w:spacing w:before="40" w:after="40"/>
              <w:jc w:val="center"/>
            </w:pPr>
            <w:r>
              <w:rPr>
                <w:b/>
                <w:color w:val="FFFFFF"/>
                <w:sz w:val="20"/>
              </w:rPr>
              <w:t>Özellik</w:t>
            </w:r>
          </w:p>
        </w:tc>
        <w:tc>
          <w:tcPr>
            <w:tcW w:w="1872" w:type="dxa"/>
            <w:shd w:val="clear" w:color="auto" w:fill="44546A"/>
            <w:vAlign w:val="center"/>
          </w:tcPr>
          <w:p w:rsidR="00ED4453" w:rsidRDefault="00CE0933">
            <w:pPr>
              <w:spacing w:before="40" w:after="40"/>
              <w:jc w:val="center"/>
            </w:pPr>
            <w:r>
              <w:rPr>
                <w:b/>
                <w:color w:val="FFFFFF"/>
                <w:sz w:val="20"/>
              </w:rPr>
              <w:t>PASS (n=30)</w:t>
            </w:r>
          </w:p>
        </w:tc>
        <w:tc>
          <w:tcPr>
            <w:tcW w:w="1872" w:type="dxa"/>
            <w:shd w:val="clear" w:color="auto" w:fill="44546A"/>
            <w:vAlign w:val="center"/>
          </w:tcPr>
          <w:p w:rsidR="00ED4453" w:rsidRDefault="00CE0933">
            <w:pPr>
              <w:spacing w:before="40" w:after="40"/>
              <w:jc w:val="center"/>
            </w:pPr>
            <w:r>
              <w:rPr>
                <w:b/>
                <w:color w:val="FFFFFF"/>
                <w:sz w:val="20"/>
              </w:rPr>
              <w:t>FAIL (n=9)</w:t>
            </w:r>
          </w:p>
        </w:tc>
      </w:tr>
      <w:tr w:rsidR="00ED4453">
        <w:trPr>
          <w:jc w:val="center"/>
        </w:trPr>
        <w:tc>
          <w:tcPr>
            <w:tcW w:w="3744" w:type="dxa"/>
            <w:shd w:val="clear" w:color="auto" w:fill="FFFFFF"/>
            <w:vAlign w:val="center"/>
          </w:tcPr>
          <w:p w:rsidR="00ED4453" w:rsidRDefault="00CE0933">
            <w:pPr>
              <w:spacing w:before="40" w:after="40"/>
            </w:pPr>
            <w:r>
              <w:rPr>
                <w:sz w:val="20"/>
              </w:rPr>
              <w:t>Ortalama LoC</w:t>
            </w:r>
          </w:p>
        </w:tc>
        <w:tc>
          <w:tcPr>
            <w:tcW w:w="1872" w:type="dxa"/>
            <w:shd w:val="clear" w:color="auto" w:fill="FFFFFF"/>
            <w:vAlign w:val="center"/>
          </w:tcPr>
          <w:p w:rsidR="00ED4453" w:rsidRDefault="00CE0933">
            <w:pPr>
              <w:spacing w:before="40" w:after="40"/>
              <w:jc w:val="center"/>
            </w:pPr>
            <w:r>
              <w:rPr>
                <w:sz w:val="20"/>
              </w:rPr>
              <w:t>49.1</w:t>
            </w:r>
          </w:p>
        </w:tc>
        <w:tc>
          <w:tcPr>
            <w:tcW w:w="1872" w:type="dxa"/>
            <w:shd w:val="clear" w:color="auto" w:fill="FFFFFF"/>
            <w:vAlign w:val="center"/>
          </w:tcPr>
          <w:p w:rsidR="00ED4453" w:rsidRDefault="00CE0933">
            <w:pPr>
              <w:spacing w:before="40" w:after="40"/>
              <w:jc w:val="center"/>
            </w:pPr>
            <w:r>
              <w:rPr>
                <w:sz w:val="20"/>
              </w:rPr>
              <w:t>39.3</w:t>
            </w:r>
          </w:p>
        </w:tc>
      </w:tr>
      <w:tr w:rsidR="00ED4453">
        <w:trPr>
          <w:jc w:val="center"/>
        </w:trPr>
        <w:tc>
          <w:tcPr>
            <w:tcW w:w="3744" w:type="dxa"/>
            <w:shd w:val="clear" w:color="auto" w:fill="F2F2F2"/>
            <w:vAlign w:val="center"/>
          </w:tcPr>
          <w:p w:rsidR="00ED4453" w:rsidRDefault="00CE0933">
            <w:pPr>
              <w:spacing w:before="40" w:after="40"/>
            </w:pPr>
            <w:r>
              <w:rPr>
                <w:sz w:val="20"/>
              </w:rPr>
              <w:t>Medyan LoC</w:t>
            </w:r>
          </w:p>
        </w:tc>
        <w:tc>
          <w:tcPr>
            <w:tcW w:w="1872" w:type="dxa"/>
            <w:shd w:val="clear" w:color="auto" w:fill="F2F2F2"/>
            <w:vAlign w:val="center"/>
          </w:tcPr>
          <w:p w:rsidR="00ED4453" w:rsidRDefault="00CE0933">
            <w:pPr>
              <w:spacing w:before="40" w:after="40"/>
              <w:jc w:val="center"/>
            </w:pPr>
            <w:r>
              <w:rPr>
                <w:sz w:val="20"/>
              </w:rPr>
              <w:t>30.5</w:t>
            </w:r>
          </w:p>
        </w:tc>
        <w:tc>
          <w:tcPr>
            <w:tcW w:w="1872" w:type="dxa"/>
            <w:shd w:val="clear" w:color="auto" w:fill="F2F2F2"/>
            <w:vAlign w:val="center"/>
          </w:tcPr>
          <w:p w:rsidR="00ED4453" w:rsidRDefault="00CE0933">
            <w:pPr>
              <w:spacing w:before="40" w:after="40"/>
              <w:jc w:val="center"/>
            </w:pPr>
            <w:r>
              <w:rPr>
                <w:sz w:val="20"/>
              </w:rPr>
              <w:t>19.0</w:t>
            </w:r>
          </w:p>
        </w:tc>
      </w:tr>
      <w:tr w:rsidR="00ED4453">
        <w:trPr>
          <w:jc w:val="center"/>
        </w:trPr>
        <w:tc>
          <w:tcPr>
            <w:tcW w:w="3744" w:type="dxa"/>
            <w:shd w:val="clear" w:color="auto" w:fill="FFFFFF"/>
            <w:vAlign w:val="center"/>
          </w:tcPr>
          <w:p w:rsidR="00ED4453" w:rsidRDefault="00CE0933">
            <w:pPr>
              <w:spacing w:before="40" w:after="40"/>
            </w:pPr>
            <w:r>
              <w:rPr>
                <w:sz w:val="20"/>
              </w:rPr>
              <w:lastRenderedPageBreak/>
              <w:t>İşaretçi (pointer) kullanımı</w:t>
            </w:r>
          </w:p>
        </w:tc>
        <w:tc>
          <w:tcPr>
            <w:tcW w:w="1872" w:type="dxa"/>
            <w:shd w:val="clear" w:color="auto" w:fill="FFFFFF"/>
            <w:vAlign w:val="center"/>
          </w:tcPr>
          <w:p w:rsidR="00ED4453" w:rsidRDefault="00CE0933">
            <w:pPr>
              <w:spacing w:before="40" w:after="40"/>
              <w:jc w:val="center"/>
            </w:pPr>
            <w:r>
              <w:rPr>
                <w:sz w:val="20"/>
              </w:rPr>
              <w:t>%66.7</w:t>
            </w:r>
          </w:p>
        </w:tc>
        <w:tc>
          <w:tcPr>
            <w:tcW w:w="1872" w:type="dxa"/>
            <w:shd w:val="clear" w:color="auto" w:fill="FFFFFF"/>
            <w:vAlign w:val="center"/>
          </w:tcPr>
          <w:p w:rsidR="00ED4453" w:rsidRDefault="00CE0933">
            <w:pPr>
              <w:spacing w:before="40" w:after="40"/>
              <w:jc w:val="center"/>
            </w:pPr>
            <w:r>
              <w:rPr>
                <w:sz w:val="20"/>
              </w:rPr>
              <w:t>%33.3</w:t>
            </w:r>
          </w:p>
        </w:tc>
      </w:tr>
      <w:tr w:rsidR="00ED4453">
        <w:trPr>
          <w:jc w:val="center"/>
        </w:trPr>
        <w:tc>
          <w:tcPr>
            <w:tcW w:w="3744" w:type="dxa"/>
            <w:shd w:val="clear" w:color="auto" w:fill="F2F2F2"/>
            <w:vAlign w:val="center"/>
          </w:tcPr>
          <w:p w:rsidR="00ED4453" w:rsidRDefault="00CE0933">
            <w:pPr>
              <w:spacing w:before="40" w:after="40"/>
            </w:pPr>
            <w:r>
              <w:rPr>
                <w:sz w:val="20"/>
              </w:rPr>
              <w:t>Dinamik bellek ayırma (malloc/calloc)</w:t>
            </w:r>
          </w:p>
        </w:tc>
        <w:tc>
          <w:tcPr>
            <w:tcW w:w="1872" w:type="dxa"/>
            <w:shd w:val="clear" w:color="auto" w:fill="F2F2F2"/>
            <w:vAlign w:val="center"/>
          </w:tcPr>
          <w:p w:rsidR="00ED4453" w:rsidRDefault="00CE0933">
            <w:pPr>
              <w:spacing w:before="40" w:after="40"/>
              <w:jc w:val="center"/>
            </w:pPr>
            <w:r>
              <w:rPr>
                <w:sz w:val="20"/>
              </w:rPr>
              <w:t>%20.0</w:t>
            </w:r>
          </w:p>
        </w:tc>
        <w:tc>
          <w:tcPr>
            <w:tcW w:w="1872" w:type="dxa"/>
            <w:shd w:val="clear" w:color="auto" w:fill="F2F2F2"/>
            <w:vAlign w:val="center"/>
          </w:tcPr>
          <w:p w:rsidR="00ED4453" w:rsidRDefault="00CE0933">
            <w:pPr>
              <w:spacing w:before="40" w:after="40"/>
              <w:jc w:val="center"/>
            </w:pPr>
            <w:r>
              <w:rPr>
                <w:sz w:val="20"/>
              </w:rPr>
              <w:t>%0.0</w:t>
            </w:r>
          </w:p>
        </w:tc>
      </w:tr>
      <w:tr w:rsidR="00ED4453">
        <w:trPr>
          <w:jc w:val="center"/>
        </w:trPr>
        <w:tc>
          <w:tcPr>
            <w:tcW w:w="3744" w:type="dxa"/>
            <w:shd w:val="clear" w:color="auto" w:fill="FFFFFF"/>
            <w:vAlign w:val="center"/>
          </w:tcPr>
          <w:p w:rsidR="00ED4453" w:rsidRDefault="00CE0933">
            <w:pPr>
              <w:spacing w:before="40" w:after="40"/>
            </w:pPr>
            <w:r>
              <w:rPr>
                <w:sz w:val="20"/>
              </w:rPr>
              <w:t>String fonksiyonu kullanımı</w:t>
            </w:r>
          </w:p>
        </w:tc>
        <w:tc>
          <w:tcPr>
            <w:tcW w:w="1872" w:type="dxa"/>
            <w:shd w:val="clear" w:color="auto" w:fill="FFFFFF"/>
            <w:vAlign w:val="center"/>
          </w:tcPr>
          <w:p w:rsidR="00ED4453" w:rsidRDefault="00CE0933">
            <w:pPr>
              <w:spacing w:before="40" w:after="40"/>
              <w:jc w:val="center"/>
            </w:pPr>
            <w:r>
              <w:rPr>
                <w:sz w:val="20"/>
              </w:rPr>
              <w:t>%40.0</w:t>
            </w:r>
          </w:p>
        </w:tc>
        <w:tc>
          <w:tcPr>
            <w:tcW w:w="1872" w:type="dxa"/>
            <w:shd w:val="clear" w:color="auto" w:fill="FFFFFF"/>
            <w:vAlign w:val="center"/>
          </w:tcPr>
          <w:p w:rsidR="00ED4453" w:rsidRDefault="00CE0933">
            <w:pPr>
              <w:spacing w:before="40" w:after="40"/>
              <w:jc w:val="center"/>
            </w:pPr>
            <w:r>
              <w:rPr>
                <w:sz w:val="20"/>
              </w:rPr>
              <w:t>%66.7</w:t>
            </w:r>
          </w:p>
        </w:tc>
      </w:tr>
    </w:tbl>
    <w:p w:rsidR="00ED4453" w:rsidRDefault="00ED4453"/>
    <w:p w:rsidR="00ED4453" w:rsidRDefault="00CE0933">
      <w:r>
        <w:t xml:space="preserve">Tablo 4'teki en belirgin örüntü, FAIL grubunun string-fonksiyonu kullanım oranının (%66.7) </w:t>
      </w:r>
      <w:r>
        <w:t>PASS grubundan (%40.0) yüksek, buna karşılık işaretçi ve dinamik bellek kullanımının belirgin biçimde düşük olmasıdır — dokuz başarısızlığın hiçbirinde `malloc`/`calloc` kullanılmamaktadır (s38_bsd_strtol dahil — strtol kendi başına bellek ayırmaz). Bu, §4</w:t>
      </w:r>
      <w:r>
        <w:t>.4'teki kök neden analiziyle tutarlıdır: başarısızlıkların büyük bölümü (string modeli, char işaretliliği, %g biçimlendirmesi, tamsayı genişliği) string/karakter/sayı biçimlendirme semantiğiyle ilgilidir; dinamik veri yapısı (bağlı liste, ağaç, hash tablos</w:t>
      </w:r>
      <w:r>
        <w:t>u) içeren programlar (s25, s28, s29, s33, s35) bu veri setinde istisnasız PASS olmuştur — hatta s39_bsd_heapsort gibi ham işaretçi aritmetiğine yapısal olarak bağımlı gerçek bir program bile PASS olmuştur (bkz. §4.8). İşaretçi kullanımı ile PASS/FAIL durum</w:t>
      </w:r>
      <w:r>
        <w:t>u arasındaki ilişki de Fisher'in kesin testiyle sınanmış, istatistiksel olarak anlamlı bulunmamıştır (olasılık oranı=4.0, p=0.123); yine küçük örneklem nedeniyle bu bulgu ön gözlem niteliğindedir ve daha büyük bir veri setinde doğrulanmalıdır.</w:t>
      </w:r>
    </w:p>
    <w:p w:rsidR="00ED4453" w:rsidRDefault="00CE0933">
      <w:pPr>
        <w:pStyle w:val="Balk2"/>
      </w:pPr>
      <w:r>
        <w:t>4.4 Kök Nede</w:t>
      </w:r>
      <w:r>
        <w:t>n Analizi</w:t>
      </w:r>
    </w:p>
    <w:p w:rsidR="00ED4453" w:rsidRDefault="00CE0933">
      <w:r>
        <w:t>AS3'e yanıt olarak, Round 1'deki 9 başarısızlık, 6 ayrı kök nedene ayrıştırılmıştır (Şekil 5). Bu kök nedenlerin her biri, C ile Rust arasındaki bilinen bir semantik boşluğa karşılık gelmektedir. İlk beş kategori (A-E), veri setinin özgün/hedefli</w:t>
      </w:r>
      <w:r>
        <w:t xml:space="preserve"> bölümünde (s01-s29) gözlenmiştir; altıncı kategori (F) ise yalnızca §3.1'de açıklanan gerçek üretim kodu genişletmesiyle (s37-s39) ortaya çıkmış, önceden öngörülmemiş bir bulgudur:</w:t>
      </w:r>
    </w:p>
    <w:p w:rsidR="00ED4453" w:rsidRDefault="00CE0933">
      <w:pPr>
        <w:jc w:val="center"/>
      </w:pPr>
      <w:r>
        <w:rPr>
          <w:noProof/>
          <w:lang w:val="tr-TR" w:eastAsia="tr-TR"/>
        </w:rPr>
        <w:drawing>
          <wp:inline distT="0" distB="0" distL="0" distR="0">
            <wp:extent cx="5029200" cy="24931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otcause.png"/>
                    <pic:cNvPicPr/>
                  </pic:nvPicPr>
                  <pic:blipFill>
                    <a:blip r:embed="rId9"/>
                    <a:stretch>
                      <a:fillRect/>
                    </a:stretch>
                  </pic:blipFill>
                  <pic:spPr>
                    <a:xfrm>
                      <a:off x="0" y="0"/>
                      <a:ext cx="5029200" cy="2493108"/>
                    </a:xfrm>
                    <a:prstGeom prst="rect">
                      <a:avLst/>
                    </a:prstGeom>
                  </pic:spPr>
                </pic:pic>
              </a:graphicData>
            </a:graphic>
          </wp:inline>
        </w:drawing>
      </w:r>
    </w:p>
    <w:p w:rsidR="00ED4453" w:rsidRDefault="00CE0933">
      <w:pPr>
        <w:spacing w:before="80" w:after="200"/>
        <w:jc w:val="center"/>
      </w:pPr>
      <w:r>
        <w:rPr>
          <w:b/>
          <w:sz w:val="20"/>
        </w:rPr>
        <w:t>Şekil 5. Başarısızlıkların kök-neden dağılımı (Round 1).</w:t>
      </w:r>
    </w:p>
    <w:p w:rsidR="00ED4453" w:rsidRDefault="00CE0933">
      <w:r>
        <w:rPr>
          <w:b/>
        </w:rPr>
        <w:t>A) Unsigned tam</w:t>
      </w:r>
      <w:r>
        <w:rPr>
          <w:b/>
        </w:rPr>
        <w:t>sayı taşması → Çalışma Zamanı Hatası (s09_djb2_hash, s14_fnv_hash)</w:t>
      </w:r>
    </w:p>
    <w:p w:rsidR="00ED4453" w:rsidRDefault="00CE0933">
      <w:r>
        <w:lastRenderedPageBreak/>
        <w:t>Önemli bir teknik açıklık: C standardına göre unsigned tamsayı taşması tanımsız davranış (undefined behavior) değildir; mod 2^n sarma (wraparound) olarak kuralla tanımlıdır ve djb2/FNV gibi</w:t>
      </w:r>
      <w:r>
        <w:t xml:space="preserve"> karma (hash) fonksiyonları bu garantiye kasıtlı olarak dayanır. Çevrilen Rust kodu ise bu çarpmayı `hash = hash * K` biçiminde, yani Rust'ın varsayılan (debug modda taşmada panik veren) aritmetik operatörüyle ifade etmiştir; oysa C'nin kasıtlı sarma davra</w:t>
      </w:r>
      <w:r>
        <w:t>nışını doğru yansıtmak için Rust'ın açık `wrapping_mul` (veya `Wrapping&lt;u32&gt;`) yapısı kullanılmalıydı. Bu, LLM'in çevirisindeki gerçek (ve gizli) hatadır — Rust debug modda tamsayı taşmasında panik vererek çökmüştür ("attempt to multiply with overflow"). İ</w:t>
      </w:r>
      <w:r>
        <w:t>ki bağımsız örnekte aynı kök nedenin görülmesi dikkat çekicidir. Release modda ise rustc'nin aynı operatörü iki'nin tümleyeni yöntemiyle sarması (bu davranış rustc tarafından belgelenmiş olsa da resmi olarak garanti edilen bir dil özelliği değildir), bu ör</w:t>
      </w:r>
      <w:r>
        <w:t>nekte C'nin garantili sarma semantiğiyle örtüşmüş ve aynı sonucu üretmiştir. Yani aynı — teknik olarak hâlâ kırılgan/yanlış — çeviri, yalnızca derleme yapılandırmasına bağlı olarak bir kez çökmüş bir kez "doğru" çıktı vermiştir; bunu "hatanın maskelenmesi"</w:t>
      </w:r>
      <w:r>
        <w:t xml:space="preserve"> olarak adlandırmak, C'nin taşma davranışının tanımsız olduğu anlamına gelmez, yalnızca çevirinin release modda tesadüfen doğru sonuç verdiği ama debug modda gerçek bir çeviri kusurunu açığa çıkardığı anlamına gelir. Düzeltme: wrapping_mul kullanımı (Round</w:t>
      </w:r>
      <w:r>
        <w:t xml:space="preserve"> 2'de PASS). Not: Veri setine eklenen s29_hashtable_cmds da aynı djb2 tarzı bir karma fonksiyonu kullanır; ancak test edilen anahtarlar kısa olduğundan (1-3 karakter) taşma eşiğine ulaşılmamış ve örnek PASS olmuştur. Bu, taşma hatasının yalnızca yeterince </w:t>
      </w:r>
      <w:r>
        <w:t>büyük girdilerle tetiklenen, kısmen "gizli" bir risk olduğunu göstermektedir.</w:t>
      </w:r>
    </w:p>
    <w:p w:rsidR="00ED4453" w:rsidRDefault="00CE0933">
      <w:r>
        <w:rPr>
          <w:b/>
        </w:rPr>
        <w:t>B) String modeli: karakter ile bayt → Fonksiyonel Hata (s06_reverse_string, s13_word_count)</w:t>
      </w:r>
    </w:p>
    <w:p w:rsidR="00ED4453" w:rsidRDefault="00CE0933">
      <w:r>
        <w:t>C dizeleri bayt düzeyinde işlenir; LLM'in ürettiği idiyomatik Rust çevirisi ise .chars</w:t>
      </w:r>
      <w:r>
        <w:t xml:space="preserve">() (Unicode karakter) kullanmıştır. ASCII girdilerde bayt=karakter olduğundan testler geçmiş, ancak çok baytlı (Türkçe, örn. "çğıöşü") girdilerde sonuç değişmiştir (s13'te C 20 bayt, Rust 17 karakter döndürmüştür). Düzeltme: bayt düzeyinde işleme; bu hata </w:t>
      </w:r>
      <w:r>
        <w:t>hiçbir derleme modunda kendiliğinden düzelmez.</w:t>
      </w:r>
    </w:p>
    <w:p w:rsidR="00ED4453" w:rsidRDefault="00CE0933">
      <w:r>
        <w:rPr>
          <w:b/>
        </w:rPr>
        <w:t>C) char işaretliliği (signedness) → Fonksiyonel Hata (s20_char_sum)</w:t>
      </w:r>
    </w:p>
    <w:p w:rsidR="00ED4453" w:rsidRDefault="00CE0933">
      <w:r>
        <w:t>C'de char çoğu platformda işaretlidir; 127'den büyük bayt değerleri negatif sayılır. LLM, baytları Rust'ta u8 (0-255, hep pozitif) olarak top</w:t>
      </w:r>
      <w:r>
        <w:t>lamıştır ("çğ" girdisinde C −307, Rust 717 döndürmüştür). Düzeltme: her baytı i8'e çevirerek toplama.</w:t>
      </w:r>
    </w:p>
    <w:p w:rsidR="00ED4453" w:rsidRDefault="00CE0933">
      <w:r>
        <w:rPr>
          <w:b/>
        </w:rPr>
        <w:t>D) Çıktı biçimlendirme semantiği (%g) → Fonksiyonel Hata (s15_float_avg, s27_csv_stats)</w:t>
      </w:r>
    </w:p>
    <w:p w:rsidR="00ED4453" w:rsidRDefault="00CE0933">
      <w:r>
        <w:t>C'nin %g biçimlendiricisi 6 anlamlı basamak kullanıp sondaki sıfır</w:t>
      </w:r>
      <w:r>
        <w:t xml:space="preserve">ları atar; LLM Rust'ın varsayılan {} biçimini kullanmıştır. s15'te 7/3 ortalaması için C 2.33333, Rust 2.3333333333333335 döndürmüştür; veri setine sonradan eklenen s27_csv_stats'ta da aynı kök neden bağımsız biçimde tekrarlanmıştır (2/7 ortalaması için C </w:t>
      </w:r>
      <w:r>
        <w:t>0.285714, Rust 0.2857142857142857). İki bağımsız örnekte aynı hatanın görülmesi, bu boşluğun rastlantısal değil sistematik olduğunu doğrulamaktadır. Düzeltme: %g davranışını taklit eden özel bir biçimlendirici — ilginç biçimde, s15 için yazılan ilk düzelti</w:t>
      </w:r>
      <w:r>
        <w:t xml:space="preserve">ci yalnızca 1'e eşit veya büyük değerler için doğru basamak sayısı hesaplıyordu; s27'nin ortalaması 1'in altında olduğunda bu "düzeltilmiş" kod da yanlış sonuç </w:t>
      </w:r>
      <w:r>
        <w:lastRenderedPageBreak/>
        <w:t>verdi ve üstel hesaplamasının tüm büyüklük mertebelerini kapsayacak şekilde genelleştirilmesi ge</w:t>
      </w:r>
      <w:r>
        <w:t>rekti. Bu, dar kapsamlı test girdileriyle doğrulanan bir düzeltmenin bile eksik kalabileceğini gösteren ayrı bir bulgudur.</w:t>
      </w:r>
    </w:p>
    <w:p w:rsidR="00ED4453" w:rsidRDefault="00CE0933">
      <w:r>
        <w:rPr>
          <w:b/>
        </w:rPr>
        <w:t>E) Güvenli olmayan global durum → Derleme Hatası (s19_global_counter)</w:t>
      </w:r>
    </w:p>
    <w:p w:rsidR="00ED4453" w:rsidRDefault="00CE0933">
      <w:r>
        <w:t>C'nin global static int sayacı doğrudan Rust static mut'a taşın</w:t>
      </w:r>
      <w:r>
        <w:t>mıştır. Rust'ta değiştirilebilir statik değişkene erişim unsafe gerektirdiğinden kod derlenmemiştir (error[E0133]). Bu, veri setindeki tek CE örneğidir ve tek derleme-aşamasında yakalanan hatadır. Düzeltme: sayacı global yerine &amp;mut parametre olarak geçirm</w:t>
      </w:r>
      <w:r>
        <w:t>e.</w:t>
      </w:r>
    </w:p>
    <w:p w:rsidR="00ED4453" w:rsidRDefault="00CE0933">
      <w:r>
        <w:rPr>
          <w:b/>
        </w:rPr>
        <w:t>F) Platforma bağlı tamsayı genişliğinin sabit varsayılması → Fonksiyonel Hata (s38_bsd_strtol)</w:t>
      </w:r>
    </w:p>
    <w:p w:rsidR="00ED4453" w:rsidRDefault="00CE0933">
      <w:r>
        <w:t>Bu kategori, veri setinin özgün/hedefli tasarımından değil, §3.1'de açıklanan gerçek üretim kodu (OpenBSD `strtol()`) genişletmesinden ortaya çıkmıştır ve önc</w:t>
      </w:r>
      <w:r>
        <w:t xml:space="preserve">eden öngörülmemiştir. C'nin `long` tipinin genişliği platforma bağlıdır: Linux/LP64'te 64 bit, ancak bu çalışmanın derleme ortamında (Windows/LLP64, MSYS2 gcc) yalnızca 32 bittir (bkz. §3.7, `.c` dosyasındaki platform notu). LLM'in ürettiği Rust çevirisi, </w:t>
      </w:r>
      <w:r>
        <w:t>`long`ı — birçok modern sistemde geçerli olan yaygın varsayımla — 64 bit `i64` olarak çevirmiştir. Küçük değerlerde bu seçim sonucu etkilemez, ancak platformun gerçek 32-bit sınırını (`2147483647`) aşan büyük girdilerde (`99999999999`) C referansı `ERANGE`</w:t>
      </w:r>
      <w:r>
        <w:t xml:space="preserve"> ile taşma bildirirken (sonucu `2147483647`'e sabitler), `i64` tabanlı Rust çevirisi hiç taşmaz ve girdiyi olduğu gibi (`99999999999`) döndürür — bu iki çıktı arasındaki fark, testte doğrudan gözlemlenmiştir. Bu, önceki beş kategoriden (A-E) niteliksel ola</w:t>
      </w:r>
      <w:r>
        <w:t>rak farklı bir kök nedendir: burada Rust kodu sözdizimsel olarak doğru ve derleyici açısından tutarlıdır (aksine, kategori A'daki gibi bir aritmetik panikle de sonuçlanmaz); hata yalnızca seçilen sabit genişliğin, kaynak platformun değişken (ve C standardı</w:t>
      </w:r>
      <w:r>
        <w:t>nca yalnızca bir alt sınırla garanti edilen) tamsayı genişliğiyle örtüşmemesinden kaynaklanır. Düzeltme (Round 2): `i64` yerine, bu platformun gerçek `long` genişliğini yansıtan `i32` kullanıldı (PASS).</w:t>
      </w:r>
    </w:p>
    <w:p w:rsidR="00ED4453" w:rsidRDefault="00CE0933">
      <w:r>
        <w:t>Veri setinde sonlanmama (NT) hatası gözlenmemiştir (N</w:t>
      </w:r>
      <w:r>
        <w:t>T=0); bu tür hatalar tipik olarak döngü sınır koşulunun yanlış çevrilmesinden (ör. i &lt;= n yerine i &lt; n) veya güncelleme adımının atlanmasından kaynaklanır. Taksonomiye tamlık için dahil edilmiştir; daha büyük veya karmaşık kod tabanlarında görülme olasılığ</w:t>
      </w:r>
      <w:r>
        <w:t>ının arttığı değerlendirilmektedir.</w:t>
      </w:r>
    </w:p>
    <w:p w:rsidR="00ED4453" w:rsidRDefault="00CE0933">
      <w:pPr>
        <w:pStyle w:val="Balk2"/>
      </w:pPr>
      <w:r>
        <w:t>4.5 Derleme Modunun Etkisi (AS4)</w:t>
      </w:r>
    </w:p>
    <w:p w:rsidR="00ED4453" w:rsidRDefault="00CE0933">
      <w:r>
        <w:t xml:space="preserve">Aynı ham çeviriler release modunda derlendiğinde EA %76.92'den %82.05'e yükselmiştir; artışın tamamı, unsigned taşma kaynaklı iki RE örneğinin (s09, s14) release modda taşmanın sessizce </w:t>
      </w:r>
      <w:r>
        <w:t>sarmasıyla PASS'e dönüşmesinden kaynaklanmaktadır. Bu bir düzeltme değildir — aynı hatalı mantık, farklı bir derleme yapılandırmasında tesadüfen doğru sonuç üretmektedir. Önemle belirtilmelidir ki bu etki yalnızca taşma kaynaklı RE örnekleriyle sınırlıdır:</w:t>
      </w:r>
      <w:r>
        <w:t xml:space="preserve"> release modu, veri setindeki tek CE örneğini (s19) ya da altı FE örneğinden (string modeli, char işaretliliği, %g biçimlendirmesi, tamsayı genişliği) hiçbirini etkilememiştir — bu hata türleri derleme yapılandırmasından bağımsızdır. Bu bulgu, doğruluk rap</w:t>
      </w:r>
      <w:r>
        <w:t>orlanırken derleme yapılandırmasının mutlaka belirtilmesi gerektiğini göstermektedir; aksi halde yanıltıcı biçimde yüksek bir doğruluk rakamı, altta yatan ciddi bir taşma hatasını gizleyebilir.</w:t>
      </w:r>
    </w:p>
    <w:p w:rsidR="00ED4453" w:rsidRDefault="00CE0933">
      <w:pPr>
        <w:pStyle w:val="Balk2"/>
      </w:pPr>
      <w:r>
        <w:lastRenderedPageBreak/>
        <w:t>4.6 İyileştirme Döngüsünün Etkisi (AS5)</w:t>
      </w:r>
    </w:p>
    <w:p w:rsidR="00ED4453" w:rsidRDefault="00CE0933">
      <w:r>
        <w:t>Round 1'de başarısız o</w:t>
      </w:r>
      <w:r>
        <w:t>lan 9 örneğe ilgili hata sinyali (derleyici çıktısı, panik mesajı veya beklenen/alınan farkı) geri bildirim olarak verildiğinde, modelin ürettiği düzeltmelerin tamamı (9/9) testleri geçmiştir; Round 2'de EA %100.00'e (39/39 örnek, 145/145 test girdisi) ula</w:t>
      </w:r>
      <w:r>
        <w:t>şmıştır. Bu sonuç, hata geri bildirimine dayalı basit, tek-turlu bir iyileştirme döngüsünün, bu ölçekte, ham çeviri hatalarının tamamını gidermede etkili olduğunu göstermektedir. Ancak burada altı çizilmesi gereken temel nokta şudur: %100 rakamı LLM'in "he</w:t>
      </w:r>
      <w:r>
        <w:t>r şeyi ilk seferde doğru çevirdiği" anlamına gelmemektedir; ham çeviri doğruluğu %76.92'dir ve %100, yalnızca başarısız çevirilerin hatası geri bildirilip düzelttirildikten sonra elde edilen bir sonuçtur. Ayrıca bu %100 rakamının bir üst sınır (upper-bound</w:t>
      </w:r>
      <w:r>
        <w:t>) performansı olarak yorumlanması gerektiği vurgulanmalıdır: modele verilen geri bildirim, yalnızca "derleme başarısız/başarılı" bilgisini değil, tam derleyici hata mesajını, panik metnini ve beklenen-alınan çıktı farkını içeren, oldukça zengin ve idealize</w:t>
      </w:r>
      <w:r>
        <w:t xml:space="preserve"> edilmiş bir "kahin" (oracle) niteliğindedir. Gerçek bir CI/CD ortamında bu denli ayrıntılı, otomatik ve doğru bir geri bildirim her zaman mevcut olmayabilir (ör. çok modüllü projelerde hata mesajının kök nedene işaret etmediği, ya da beklenen çıktının oto</w:t>
      </w:r>
      <w:r>
        <w:t>matik üretilemediği durumlar). Bu nedenle %100 sonucu, "iyileştirme döngüsü ideal koşullarda tüm hataları giderebilir" biçiminde okunmalı; gerçek dünya projelerinde aynı döngünün her zaman %100'e ulaşacağı iddia edilmemelidir.</w:t>
      </w:r>
    </w:p>
    <w:p w:rsidR="00ED4453" w:rsidRDefault="00CE0933">
      <w:r>
        <w:t>Bu iddiayı varsayımsal bırakm</w:t>
      </w:r>
      <w:r>
        <w:t>amak için, veri setinin gerçek üretim kodu genişletmesinden (s37-s39) önceki hâlindeki (36 örnek) aynı 8 başarısız örnek üzerinde iki ek geri bildirim seviyesiyle ayrı ayrı iyileştirme denemesi yapılmış ve gerçek derleme/çalıştırma sonuçları ölçülmüştür (k</w:t>
      </w:r>
      <w:r>
        <w:t>od değişiklikleri değil, yalnızca modele sağlanan bilgi kısıtlanmıştır): Seviye B'de modele yalnızca tam derleyici hatası veya çalışma zamanı panik metni (CE/RE için) ya da başarısız test girdisinin ham içeriği (FE için, beklenen/alınan çıktı farkı gösteri</w:t>
      </w:r>
      <w:r>
        <w:t xml:space="preserve">lmeden) verilmiş; Seviye C'de ise yalnızca "N test başarısız" biçiminde toplu bir bilgi verilmiş (derleme hatası hariç — bir CI derleme adımı hatasını hiçbir zaman gizleyemeyeceğinden bu istisna tutulmuştur). Tablo 5, üç geri bildirim seviyesinin sonucunu </w:t>
      </w:r>
      <w:r>
        <w:t>karşılaştırmaktadır.</w:t>
      </w:r>
    </w:p>
    <w:p w:rsidR="00ED4453" w:rsidRDefault="00CE0933">
      <w:pPr>
        <w:jc w:val="center"/>
      </w:pPr>
      <w:r>
        <w:rPr>
          <w:b/>
          <w:sz w:val="20"/>
        </w:rPr>
        <w:t>Tablo 5. Aynı 8 başarısız örnek üzerinde üç geri bildirim seviyesinin karşılaştırması (gerçek derleme/çalıştırma sonuçlarından üretilmiştir).</w:t>
      </w:r>
    </w:p>
    <w:tbl>
      <w:tblPr>
        <w:tblStyle w:val="TabloKlavuzu"/>
        <w:tblW w:w="0" w:type="auto"/>
        <w:jc w:val="center"/>
        <w:tblLayout w:type="fixed"/>
        <w:tblLook w:val="04A0" w:firstRow="1" w:lastRow="0" w:firstColumn="1" w:lastColumn="0" w:noHBand="0" w:noVBand="1"/>
      </w:tblPr>
      <w:tblGrid>
        <w:gridCol w:w="2448"/>
        <w:gridCol w:w="4176"/>
        <w:gridCol w:w="1152"/>
        <w:gridCol w:w="864"/>
      </w:tblGrid>
      <w:tr w:rsidR="00ED4453">
        <w:trPr>
          <w:jc w:val="center"/>
        </w:trPr>
        <w:tc>
          <w:tcPr>
            <w:tcW w:w="2448" w:type="dxa"/>
            <w:shd w:val="clear" w:color="auto" w:fill="44546A"/>
            <w:vAlign w:val="center"/>
          </w:tcPr>
          <w:p w:rsidR="00ED4453" w:rsidRDefault="00CE0933">
            <w:pPr>
              <w:spacing w:before="40" w:after="40"/>
              <w:jc w:val="center"/>
            </w:pPr>
            <w:r>
              <w:rPr>
                <w:b/>
                <w:color w:val="FFFFFF"/>
                <w:sz w:val="19"/>
              </w:rPr>
              <w:t>Geri Bildirim Seviyesi</w:t>
            </w:r>
          </w:p>
        </w:tc>
        <w:tc>
          <w:tcPr>
            <w:tcW w:w="4176" w:type="dxa"/>
            <w:shd w:val="clear" w:color="auto" w:fill="44546A"/>
            <w:vAlign w:val="center"/>
          </w:tcPr>
          <w:p w:rsidR="00ED4453" w:rsidRDefault="00CE0933">
            <w:pPr>
              <w:spacing w:before="40" w:after="40"/>
              <w:jc w:val="center"/>
            </w:pPr>
            <w:r>
              <w:rPr>
                <w:b/>
                <w:color w:val="FFFFFF"/>
                <w:sz w:val="19"/>
              </w:rPr>
              <w:t>İçerik</w:t>
            </w:r>
          </w:p>
        </w:tc>
        <w:tc>
          <w:tcPr>
            <w:tcW w:w="1152" w:type="dxa"/>
            <w:shd w:val="clear" w:color="auto" w:fill="44546A"/>
            <w:vAlign w:val="center"/>
          </w:tcPr>
          <w:p w:rsidR="00ED4453" w:rsidRDefault="00CE0933">
            <w:pPr>
              <w:spacing w:before="40" w:after="40"/>
              <w:jc w:val="center"/>
            </w:pPr>
            <w:r>
              <w:rPr>
                <w:b/>
                <w:color w:val="FFFFFF"/>
                <w:sz w:val="19"/>
              </w:rPr>
              <w:t>EA (örnek)</w:t>
            </w:r>
          </w:p>
        </w:tc>
        <w:tc>
          <w:tcPr>
            <w:tcW w:w="864" w:type="dxa"/>
            <w:shd w:val="clear" w:color="auto" w:fill="44546A"/>
            <w:vAlign w:val="center"/>
          </w:tcPr>
          <w:p w:rsidR="00ED4453" w:rsidRDefault="00CE0933">
            <w:pPr>
              <w:spacing w:before="40" w:after="40"/>
              <w:jc w:val="center"/>
            </w:pPr>
            <w:r>
              <w:rPr>
                <w:b/>
                <w:color w:val="FFFFFF"/>
                <w:sz w:val="19"/>
              </w:rPr>
              <w:t>EA %</w:t>
            </w:r>
          </w:p>
        </w:tc>
      </w:tr>
      <w:tr w:rsidR="00ED4453">
        <w:trPr>
          <w:jc w:val="center"/>
        </w:trPr>
        <w:tc>
          <w:tcPr>
            <w:tcW w:w="2448" w:type="dxa"/>
            <w:shd w:val="clear" w:color="auto" w:fill="FFFFFF"/>
            <w:vAlign w:val="center"/>
          </w:tcPr>
          <w:p w:rsidR="00ED4453" w:rsidRDefault="00CE0933">
            <w:pPr>
              <w:spacing w:before="40" w:after="40"/>
            </w:pPr>
            <w:r>
              <w:rPr>
                <w:sz w:val="19"/>
              </w:rPr>
              <w:t>Seviye A (Oracle, §3.5)</w:t>
            </w:r>
          </w:p>
        </w:tc>
        <w:tc>
          <w:tcPr>
            <w:tcW w:w="4176" w:type="dxa"/>
            <w:shd w:val="clear" w:color="auto" w:fill="FFFFFF"/>
            <w:vAlign w:val="center"/>
          </w:tcPr>
          <w:p w:rsidR="00ED4453" w:rsidRDefault="00CE0933">
            <w:pPr>
              <w:spacing w:before="40" w:after="40"/>
            </w:pPr>
            <w:r>
              <w:rPr>
                <w:sz w:val="19"/>
              </w:rPr>
              <w:t>Tam derleyici hatası +</w:t>
            </w:r>
            <w:r>
              <w:rPr>
                <w:sz w:val="19"/>
              </w:rPr>
              <w:t xml:space="preserve"> panik metni + beklenen/alınan farkı</w:t>
            </w:r>
          </w:p>
        </w:tc>
        <w:tc>
          <w:tcPr>
            <w:tcW w:w="1152" w:type="dxa"/>
            <w:shd w:val="clear" w:color="auto" w:fill="FFFFFF"/>
            <w:vAlign w:val="center"/>
          </w:tcPr>
          <w:p w:rsidR="00ED4453" w:rsidRDefault="00CE0933">
            <w:pPr>
              <w:spacing w:before="40" w:after="40"/>
              <w:jc w:val="center"/>
            </w:pPr>
            <w:r>
              <w:rPr>
                <w:sz w:val="19"/>
              </w:rPr>
              <w:t>36/36</w:t>
            </w:r>
          </w:p>
        </w:tc>
        <w:tc>
          <w:tcPr>
            <w:tcW w:w="864" w:type="dxa"/>
            <w:shd w:val="clear" w:color="auto" w:fill="FFFFFF"/>
            <w:vAlign w:val="center"/>
          </w:tcPr>
          <w:p w:rsidR="00ED4453" w:rsidRDefault="00CE0933">
            <w:pPr>
              <w:spacing w:before="40" w:after="40"/>
              <w:jc w:val="center"/>
            </w:pPr>
            <w:r>
              <w:rPr>
                <w:sz w:val="19"/>
              </w:rPr>
              <w:t>%100.00</w:t>
            </w:r>
          </w:p>
        </w:tc>
      </w:tr>
      <w:tr w:rsidR="00ED4453">
        <w:trPr>
          <w:jc w:val="center"/>
        </w:trPr>
        <w:tc>
          <w:tcPr>
            <w:tcW w:w="2448" w:type="dxa"/>
            <w:shd w:val="clear" w:color="auto" w:fill="F2F2F2"/>
            <w:vAlign w:val="center"/>
          </w:tcPr>
          <w:p w:rsidR="00ED4453" w:rsidRDefault="00CE0933">
            <w:pPr>
              <w:spacing w:before="40" w:after="40"/>
            </w:pPr>
            <w:r>
              <w:rPr>
                <w:sz w:val="19"/>
              </w:rPr>
              <w:t>Seviye B (Orta/CI-benzeri)</w:t>
            </w:r>
          </w:p>
        </w:tc>
        <w:tc>
          <w:tcPr>
            <w:tcW w:w="4176" w:type="dxa"/>
            <w:shd w:val="clear" w:color="auto" w:fill="F2F2F2"/>
            <w:vAlign w:val="center"/>
          </w:tcPr>
          <w:p w:rsidR="00ED4453" w:rsidRDefault="00CE0933">
            <w:pPr>
              <w:spacing w:before="40" w:after="40"/>
            </w:pPr>
            <w:r>
              <w:rPr>
                <w:sz w:val="19"/>
              </w:rPr>
              <w:t>Derleyici/panik metni tam; FE için yalnızca girdi, fark yok</w:t>
            </w:r>
          </w:p>
        </w:tc>
        <w:tc>
          <w:tcPr>
            <w:tcW w:w="1152" w:type="dxa"/>
            <w:shd w:val="clear" w:color="auto" w:fill="F2F2F2"/>
            <w:vAlign w:val="center"/>
          </w:tcPr>
          <w:p w:rsidR="00ED4453" w:rsidRDefault="00CE0933">
            <w:pPr>
              <w:spacing w:before="40" w:after="40"/>
              <w:jc w:val="center"/>
            </w:pPr>
            <w:r>
              <w:rPr>
                <w:sz w:val="19"/>
              </w:rPr>
              <w:t>34/36</w:t>
            </w:r>
          </w:p>
        </w:tc>
        <w:tc>
          <w:tcPr>
            <w:tcW w:w="864" w:type="dxa"/>
            <w:shd w:val="clear" w:color="auto" w:fill="F2F2F2"/>
            <w:vAlign w:val="center"/>
          </w:tcPr>
          <w:p w:rsidR="00ED4453" w:rsidRDefault="00CE0933">
            <w:pPr>
              <w:spacing w:before="40" w:after="40"/>
              <w:jc w:val="center"/>
            </w:pPr>
            <w:r>
              <w:rPr>
                <w:sz w:val="19"/>
              </w:rPr>
              <w:t>%94.44</w:t>
            </w:r>
          </w:p>
        </w:tc>
      </w:tr>
      <w:tr w:rsidR="00ED4453">
        <w:trPr>
          <w:jc w:val="center"/>
        </w:trPr>
        <w:tc>
          <w:tcPr>
            <w:tcW w:w="2448" w:type="dxa"/>
            <w:shd w:val="clear" w:color="auto" w:fill="FFFFFF"/>
            <w:vAlign w:val="center"/>
          </w:tcPr>
          <w:p w:rsidR="00ED4453" w:rsidRDefault="00CE0933">
            <w:pPr>
              <w:spacing w:before="40" w:after="40"/>
            </w:pPr>
            <w:r>
              <w:rPr>
                <w:sz w:val="19"/>
              </w:rPr>
              <w:t>Seviye C (Minimal)</w:t>
            </w:r>
          </w:p>
        </w:tc>
        <w:tc>
          <w:tcPr>
            <w:tcW w:w="4176" w:type="dxa"/>
            <w:shd w:val="clear" w:color="auto" w:fill="FFFFFF"/>
            <w:vAlign w:val="center"/>
          </w:tcPr>
          <w:p w:rsidR="00ED4453" w:rsidRDefault="00CE0933">
            <w:pPr>
              <w:spacing w:before="40" w:after="40"/>
            </w:pPr>
            <w:proofErr w:type="spellStart"/>
            <w:r>
              <w:rPr>
                <w:sz w:val="19"/>
              </w:rPr>
              <w:t>Yalnızca</w:t>
            </w:r>
            <w:proofErr w:type="spellEnd"/>
            <w:r>
              <w:rPr>
                <w:sz w:val="19"/>
              </w:rPr>
              <w:t xml:space="preserve"> "7</w:t>
            </w:r>
            <w:r>
              <w:rPr>
                <w:sz w:val="19"/>
              </w:rPr>
              <w:t xml:space="preserve"> test </w:t>
            </w:r>
            <w:proofErr w:type="spellStart"/>
            <w:r>
              <w:rPr>
                <w:sz w:val="19"/>
              </w:rPr>
              <w:t>başarısız</w:t>
            </w:r>
            <w:proofErr w:type="spellEnd"/>
            <w:r>
              <w:rPr>
                <w:sz w:val="19"/>
              </w:rPr>
              <w:t>" (CE hariç)</w:t>
            </w:r>
          </w:p>
        </w:tc>
        <w:tc>
          <w:tcPr>
            <w:tcW w:w="1152" w:type="dxa"/>
            <w:shd w:val="clear" w:color="auto" w:fill="FFFFFF"/>
            <w:vAlign w:val="center"/>
          </w:tcPr>
          <w:p w:rsidR="00ED4453" w:rsidRDefault="00CE0933">
            <w:pPr>
              <w:spacing w:before="40" w:after="40"/>
              <w:jc w:val="center"/>
            </w:pPr>
            <w:r>
              <w:rPr>
                <w:sz w:val="19"/>
              </w:rPr>
              <w:t>29/36</w:t>
            </w:r>
          </w:p>
        </w:tc>
        <w:tc>
          <w:tcPr>
            <w:tcW w:w="864" w:type="dxa"/>
            <w:shd w:val="clear" w:color="auto" w:fill="FFFFFF"/>
            <w:vAlign w:val="center"/>
          </w:tcPr>
          <w:p w:rsidR="00ED4453" w:rsidRDefault="00CE0933">
            <w:pPr>
              <w:spacing w:before="40" w:after="40"/>
              <w:jc w:val="center"/>
            </w:pPr>
            <w:r>
              <w:rPr>
                <w:sz w:val="19"/>
              </w:rPr>
              <w:t>%80.56</w:t>
            </w:r>
          </w:p>
        </w:tc>
      </w:tr>
    </w:tbl>
    <w:p w:rsidR="00ED4453" w:rsidRDefault="00ED4453"/>
    <w:p w:rsidR="00ED4453" w:rsidRDefault="00CE0933">
      <w:r>
        <w:t xml:space="preserve">Seviye B'de altı örnek (s19 </w:t>
      </w:r>
      <w:r>
        <w:t>CE; s09, s14 RE; s06, s13, s20 FE) düzeltilebilmiştir — derleyici/panik metni veya (FE örneklerinde) başarısız girdinin çok baytlı (Türkçe) karakterler içerdiğinin görülmesi, ilgili semantik boşluğu (taşma, string modeli) tahmin etmeye yetmiştir. Ancak iki</w:t>
      </w:r>
      <w:r>
        <w:t xml:space="preserve"> örnek (s15, s27 — %g biçimlendirme hatası) düzeltilememiştir: başarısız test girdisi yalnızca </w:t>
      </w:r>
      <w:r>
        <w:lastRenderedPageBreak/>
        <w:t>sayılardan oluştuğu ve beklenen/alınan çıktı farkı gösterilmediği için, hatanın çıktı biçimlendirmesinden kaynaklandığına dair hiçbir gözlemlenebilir ipucu yoktu</w:t>
      </w:r>
      <w:r>
        <w:t>r. Seviye C'de ise yalnızca CE düzeltilebilmiş (%80.56 — Round 1'in release-modu sonucuna, %83.33'e yakın ama ondan farklı bir değer), çünkü hiçbir ayrıntı olmadan RE/FE örneklerinin hiçbiri düzeltilememiştir. Bu üç-seviyeli sonuç, Round 2'nin %100'ünün ge</w:t>
      </w:r>
      <w:r>
        <w:t>rçekten de bir üst sınır olduğunu ve gerçekçi, kısıtlı geri bildirim koşullarında iyileştirme döngüsünün etkinliğinin ciddi biçimde azaldığını (bu örneklemde %100'den %80.56'ya) doğrudan, varsayımsal olmayan biçimde göstermektedir.</w:t>
      </w:r>
    </w:p>
    <w:p w:rsidR="00ED4453" w:rsidRDefault="00CE0933">
      <w:pPr>
        <w:pStyle w:val="Balk2"/>
      </w:pPr>
      <w:r>
        <w:t>4.7 Gerçek Dünya Kodu Üz</w:t>
      </w:r>
      <w:r>
        <w:t>erinde Doğrulama (AS7)</w:t>
      </w:r>
    </w:p>
    <w:p w:rsidR="00ED4453" w:rsidRDefault="00CE0933">
      <w:r>
        <w:t>AS7'ye yanıt olarak, iki ayrı gerçek dünya kaynağı test edilmiştir. Birincisi, Rosetta Code'dan alınan, tarafımızca yazılmamış 7 eğitim amaçlı algoritmanın (s30_luhn_check, s31_soundex, s32_levenshtein, s33_knapsack, s34_hanoi, s35_l</w:t>
      </w:r>
      <w:r>
        <w:t xml:space="preserve">cs, s36_crc32) tamamı Round 1'de ilk seferde geçmiştir (7/7 PASS, 18/18 test girdisi). İkincisi, OpenBSD/FreeBSD libc'sinden alınan 3 gerçek üretim (production) kodu örneğinin (s37_bsd_getopt, s38_bsd_strtol, s39_bsd_heapsort) ikisi Round 1'de ilk seferde </w:t>
      </w:r>
      <w:r>
        <w:t xml:space="preserve">geçmiş (2/3 PASS), üçüncüsü (s38_bsd_strtol) ise başarısız olmuştur — yeni, önceden öngörülmemiş bir kök nedenden (§4.4.F, platforma bağlı tamsayı genişliği) dolayı. Toplamda, 10 bağımsız gerçek dünya programının 9'u (9/10 = %90) ilk seferde geçmiştir. Bu </w:t>
      </w:r>
      <w:r>
        <w:t>sonuç birkaç açıdan önemlidir. Birincisi, veri setinin geri kalanındaki (s01-s29) 8 başarısızlığın, bu programları tasarlarken bilinçli olarak hedeflenen beş semantik boşluğa (§4.4.A-E) özgü olduğunu, LLM'in genel olarak klasik algoritmaları çevirmede sist</w:t>
      </w:r>
      <w:r>
        <w:t>ematik bir zayıflığı olmadığını desteklemektedir — aksi hâlde, aynı LLM ile aynı yöntemle çevrilen bağımsız gerçek dünya kodunda da çok daha yüksek bir başarısızlık oranı beklenirdi. İkincisi, ve daha önemlisi, gerçek üretim kodu genişletmesinin tek bir ba</w:t>
      </w:r>
      <w:r>
        <w:t>şarısızlık üretmiş olması — ve bunun tam anlamıyla yeni, veri setinin özgün tasarımında hiç düşünülmemiş bir kök nedenden kaynaklanması — bu doğrulamanın "suni biçimde kusursuz" (10/10) bir sonuç olmadığını, dolayısıyla daha inandırıcı olduğunu göstermekte</w:t>
      </w:r>
      <w:r>
        <w:t xml:space="preserve">dir: gerçek, 35-39 yıllık üretim kodu, tasarlanmış veri setinin kapsamadığı gerçek bir hata modunu ortaya çıkarabilmiştir. Üçüncüsü, bu 3 örneğin kod uzunluğu (143-154 satır) — ki bunlardan biri (154 satır, s38) veri setinin tümündeki en uzun programdır — </w:t>
      </w:r>
      <w:r>
        <w:t>hem geçen hem kalan tek başarısızlığın da yine uzunlukla değil belirli bir semantik boşlukla ilişkili olduğunu göstererek §4.3'teki bulguyu ayrıca desteklemektedir. Son olarak, Rosetta Code alt kümesinde (s30-s36) özellikle s36_crc32 (tablo tabanlı, bit dü</w:t>
      </w:r>
      <w:r>
        <w:t>zeyinde unsigned 32-bit aritmetik kullanan bir kontrol toplamı algoritması) ve s32_levenshtein (üstel karmaşıklıklı, memoizasyonsuz özyineleme) gibi, kavramsal olarak veri setindeki başarısız örneklere (s09/s14 unsigned taşma, özyinelemeli yapılar) yakın k</w:t>
      </w:r>
      <w:r>
        <w:t>armaşıklıkta programların da sorunsuz geçmesi dikkat çekicidir; bunun nedeni, s36'nın yalnızca XOR/kaydırma işlemleri kullanıp taşma tetikleyen çarpma/toplama içermemesi ve s32'nin test girdilerinin (≤7 karakter) üstel patlamayı tetikleyecek kadar büyük ol</w:t>
      </w:r>
      <w:r>
        <w:t>mamasıdır — yani bu örneklerin PASS olması, ilgili semantik boşluğun o örnekte tetiklenmemiş olmasından kaynaklanır, riskin ortadan kalktığı anlamına gelmez.</w:t>
      </w:r>
    </w:p>
    <w:p w:rsidR="00ED4453" w:rsidRDefault="00CE0933">
      <w:pPr>
        <w:pStyle w:val="Balk2"/>
      </w:pPr>
      <w:r>
        <w:t>4.8 Bellek Yönetimi ve unsafe Kullanımı</w:t>
      </w:r>
    </w:p>
    <w:p w:rsidR="00ED4453" w:rsidRDefault="00CE0933">
      <w:r>
        <w:t xml:space="preserve">C→Rust çevirisinin temel motivasyonu bellek güvenliğidir; </w:t>
      </w:r>
      <w:r>
        <w:t xml:space="preserve">dolayısıyla üretilen Rust kodunun ham işaretçiler (raw pointers) ve `unsafe` bloklar etrafında mı, yoksa Rust'ın deyimsel (idiomatic) </w:t>
      </w:r>
      <w:r>
        <w:lastRenderedPageBreak/>
        <w:t>güvenli soyutlamaları etrafında mı kurulduğu kritik bir kalite göstergesidir — bir çeviri yalnızca testleri geçse dahi, tü</w:t>
      </w:r>
      <w:r>
        <w:t>m mantığı `unsafe` bloklara sararak Rust'ın bellek güvenliği garantilerini fiilen devre dışı bırakıyorsa, bu "başarılı" bir çeviri sayılmamalıdır. Bu nedenle, 78 çeviri dosyasının (39 örnek × Round 1/Round 2) tamamı `unsafe` anahtar kelimesi ve ham işaretç</w:t>
      </w:r>
      <w:r>
        <w:t xml:space="preserve">i (`*mut`, `*const`) kullanımı için taranmıştır. Sonuç, önceki turdaki mutlak "sıfır unsafe" bulgusunu değil, daha nüanslı ve aslında daha bilgilendirici bir örüntüyü ortaya koymuştur: 78 dosyanın yalnızca ikisinde (s37_bsd_getopt'un hem Round 1 hem Round </w:t>
      </w:r>
      <w:r>
        <w:t>2 çevirisi) gerçek `unsafe` fonksiyon/blok kullanılmıştır — bunun dışında (s19_global_counter'ın Round 2 düzeltmesindeki bir yorum satırı hariç) hiçbir çeviride `unsafe` blok veya ham işaretçi kullanılmamıştır. Bu tek istisna açıklayıcıdır: getopt() işlevi</w:t>
      </w:r>
      <w:r>
        <w:t>nin dışa açık sözleşmesi (`optarg`/`optind`/`optopt`/`opterr` değişkenlerinin çağıran kod tarafından her çağrı sonrası okunması) doğası gereği değiştirilebilir global durum gerektirir; LLM bu durumu Rust'ın `static mut` + `unsafe fn` deseniyle sadık biçimd</w:t>
      </w:r>
      <w:r>
        <w:t>e yansıtmıştır — yani `unsafe`, C kodunun kendisinin yapısal olarak dayattığı bir gereklilik olduğunda ortaya çıkmıştır, keyfi değil. Daha da çarpıcısı, bayt-düzeyinde `void*` işaretçi aritmetiğine (SWAP/COPY makroları) yapısal olarak bağımlı gerçek bir kü</w:t>
      </w:r>
      <w:r>
        <w:t>tüphane fonksiyonu olan `heapsort()` (s39_bsd_heapsort) çevrildiğinde, model genel `void*` imzasını sadakatle taklit etmemiş, bunun yerine çağıran kodun (main()) yalnızca tamsayı sıralaması ihtiyacını tanıyarak güvenli, deyimsel bir Rust dizi/dilim (slice)</w:t>
      </w:r>
      <w:r>
        <w:t xml:space="preserve"> tabanlı yığın sıralaması yazmıştır — hiç `unsafe` kullanmadan. Bağlı liste (s25), ikili arama ağacı (s28) ve zincirlemeli hash tablosu (s29) gibi C'de `malloc`/`free` ve ham işaretçilerle kurulan dinamik veri yapıları da benzer biçimde, Rust çevirilerinde</w:t>
      </w:r>
      <w:r>
        <w:t xml:space="preserve"> tutarlı biçimde `Option&lt;Box&lt;T&gt;&gt;` deseniyle, tamamen güvenli (safe) Rust içinde ifade edilmiştir. Bu, kullanılan modelin (Claude Sonnet 5) yalnızca testleri geçen değil, aynı zamanda Rust'ın bellek güvenliği felsefesine uygun, deyimsel çeviriler ürettiğini</w:t>
      </w:r>
      <w:r>
        <w:t xml:space="preserve"> — ve `unsafe` kullanımını yalnızca kaynak kodun dışa açık davranış sözleşmesi bunu yapısal olarak gerektirdiğinde tercih ettiğini — göstermektedir; bu gözlem yalnızca bu modele ve bu veri setine özgüdür.</w:t>
      </w:r>
    </w:p>
    <w:p w:rsidR="00ED4453" w:rsidRDefault="00CE0933">
      <w:r>
        <w:br w:type="page"/>
      </w:r>
    </w:p>
    <w:p w:rsidR="00ED4453" w:rsidRDefault="00CE0933">
      <w:pPr>
        <w:pStyle w:val="Balk1"/>
      </w:pPr>
      <w:r>
        <w:lastRenderedPageBreak/>
        <w:t>5. Tartışma</w:t>
      </w:r>
    </w:p>
    <w:p w:rsidR="00ED4453" w:rsidRDefault="00CE0933">
      <w:r>
        <w:t xml:space="preserve">Bu çalışmanın merkezi bulgusu şudur: </w:t>
      </w:r>
      <w:r>
        <w:t xml:space="preserve">incelenen model (Claude Sonnet 5) tarafından üretilen C→Rust çevirilerinde asıl risk sözdizimsel değil, sessiz semantik/mantık hatalarıdır. Round 1'de gözlenen 9 başarısızlığın 8'i derleyiciden hiçbir uyarı almadan geçmiştir; bu örnekler, klasik bir CI/CD </w:t>
      </w:r>
      <w:r>
        <w:t xml:space="preserve">hattında "derleme başarılı, test bulunmuyor" biçiminde sorunsuz görünüp üretime sızabilecek türdendir. Bu durum, en azından bu modelle yapılan LLM destekli kod çevirisi projelerinde yalnızca derleme başarısının yeterlilik kriteri olarak alınmasının riskli </w:t>
      </w:r>
      <w:r>
        <w:t>olduğunu göstermektedir; davranışsal (yürütme tabanlı) doğrulama şarttır. Şunu da eklemek gerekir: veri setindeki programların tamamı tek dosyalı, tek fonksiyon odaklı, harici bağımlılığı olmayan yapılardır; bu durum derleme başarı oranını (%97.4, yalnızca</w:t>
      </w:r>
      <w:r>
        <w:t xml:space="preserve"> 1/39 CE) yapay biçimde yüksek göstermektedir. Çok dosyalı, başlık (header) dosyaları ve derleme/bağlama (build/link) adımları içeren gerçek eski-kod projelerinde derleme hatalarının çok daha sık görülmesi beklenir; bu çalışmanın CE oranı, çoklu dosya çevi</w:t>
      </w:r>
      <w:r>
        <w:t>risi zorluklarını yansıtmamaktadır.</w:t>
      </w:r>
    </w:p>
    <w:p w:rsidR="00ED4453" w:rsidRDefault="00CE0933">
      <w:r>
        <w:t>İkinci önemli gözlem, derleme yapılandırmasının gizli bir değişken olduğudur. Aynı hatalı kod, debug modda çöküp release modda "doğru" sonuç verebilmektedir. Bu, yalnızca Rust'a özgü bir bulgu olsa da, genel bir ilkeye i</w:t>
      </w:r>
      <w:r>
        <w:t>şaret eder: bir çevirinin doğruluğu, hangi derleme/çalışma zamanı yapılandırmasında ölçüldüğünden bağımsız değerlendirilemez ve raporlarda bu yapılandırma açıkça belirtilmelidir.</w:t>
      </w:r>
    </w:p>
    <w:p w:rsidR="00ED4453" w:rsidRDefault="00CE0933">
      <w:r>
        <w:t>Üçüncü gözlem, hataların rastgele dağılmadığı, aksine C↔Rust arasındaki bilin</w:t>
      </w:r>
      <w:r>
        <w:t>en altı semantik boşlukta (taşma, string modeli, işaretlilik, biçimlendirme, global durum, tamsayı genişliği) kümelendiğidir; bunlardan ikisi (unsigned taşma ve çıktı biçimlendirme) veri setinde bağımsız ikişer örnekte tekrarlanmıştır — biçimlendirme boşlu</w:t>
      </w:r>
      <w:r>
        <w:t>ğu, veri setine sonradan eklenen bağımsız bir programda (s27_csv_stats) dahi kendini göstermiştir; altıncı kategori (tamsayı genişliği) ise yalnızca gerçek üretim kodu genişletmesiyle (s38_bsd_strtol) ortaya çıkmış, veri setinin özgün tasarımında hiç öngör</w:t>
      </w:r>
      <w:r>
        <w:t>ülmemiş bir bulgudur. Bu, incelenen modelin bu tür "klasik tuzakları" sistematik olarak kaçırdığını ve dolayısıyla bu boşluklara özel, hedefli statik analiz veya lint kurallarıyla desteklenebileceğini düşündürmektedir.</w:t>
      </w:r>
    </w:p>
    <w:p w:rsidR="00ED4453" w:rsidRDefault="00CE0933">
      <w:r>
        <w:t xml:space="preserve">Dördüncü gözlem, bu veri setinde kod </w:t>
      </w:r>
      <w:r>
        <w:t>uzunluğu ile başarı arasında istatistiksel olarak anlamlı bir ilişki gözlenmediğidir (Mann-Whitney U, p=0.187; bkz. §4.3). Veri setine önce 69-141 satır arasında 5, sonra 143-154 satır arasında 3 daha uzun ve yapısal olarak daha karmaşık program eklenmişti</w:t>
      </w:r>
      <w:r>
        <w:t xml:space="preserve">r; veri setindeki 80 satır ve üzerindeki 7 programın 6'sı sorunsuz geçmiştir — ancak bunlardan biri, aynı zamanda veri setindeki 39 programın tümü arasında en uzun olanı (154 satır, s38_bsd_strtol), başarısız olmuştur. Bu, önceki turda bildirilen "en uzun </w:t>
      </w:r>
      <w:r>
        <w:t>programın da geçtiği" gözlemini geçersiz kılmış, ancak asıl iddiayı (uzunluk değil hedeflenen semantik boşluk belirleyicidir) daha da güçlü biçimde doğrulamıştır: veri setindeki en uzun programın başarısızlığı da yine belirli bir semantik boşluktan (platfo</w:t>
      </w:r>
      <w:r>
        <w:t>rma bağlı tamsayı genişliği) kaynaklanmış, uzunluğun kendisinden değil. Bu betimsel eğilim, literatürdeki "kod büyüdükçe çeviri hatası artar" görüşüne, "semantik karmaşıklığın ham kod boyutundan daha belirleyici olabileceği" nüansını eklemektedir; ancak is</w:t>
      </w:r>
      <w:r>
        <w:t xml:space="preserve">tatistiksel anlamlılığın bulunmaması ve küçük örneklem (n=39, FAIL grubunda n=9) nedeniyle bu gözlem kesin bir nedensel iddia değil, yalnızca bir ön bulgu (ve </w:t>
      </w:r>
      <w:r>
        <w:lastRenderedPageBreak/>
        <w:t>mevcut kanıtla tutarlı, alternatif bir açıklama) olarak sunulmalıdır. En fazla 154 satırlık progr</w:t>
      </w:r>
      <w:r>
        <w:t>amların test edilmiş olması da, bu bulgunun binlerce satırlık gerçek kod tabanlarına genellenemeyeceği anlamına gelir.</w:t>
      </w:r>
    </w:p>
    <w:p w:rsidR="00ED4453" w:rsidRDefault="00CE0933">
      <w:r>
        <w:t xml:space="preserve">Beşinci gözlem, bulguların veri setinin kendi tasarımına özgü olmadığına dair ek kanıttır: tarafımızca yazılmamış, 7'si Rosetta Code'dan </w:t>
      </w:r>
      <w:r>
        <w:t>(eğitim amaçlı) ve 3'ü OpenBSD/FreeBSD libc'sinden (gerçek üretim kodu) alınan 10 bağımsız algoritmanın 9'u ilk seferde geçmiştir (§4.7). Bu, olası bir eleştiriyi bir ölçüde ele alır — "veri setini siz tasarladığınız için başarısızlıklar da sizin seçtiğini</w:t>
      </w:r>
      <w:r>
        <w:t>z tuzaklardan kaynaklanıyor olabilir" itirazına karşı, bağımsız kaynaktan gelen kodun büyük çoğunluğunun sorunsuz geçmesi, gözlenen başarısızlıkların rastgele bir genel zayıflık değil, belirli, tanımlanabilir semantik boşluklara özgü olduğu yorumunu destek</w:t>
      </w:r>
      <w:r>
        <w:t>lemektedir. Önemlisi, bu doğrulama "suni biçimde kusursuz" değildir: gerçek üretim kodu alt kümesindeki tek başarısızlık (s38), veri setinin kendi tasarımının öngörmediği yepyeni bir kök nedeni (F kategorisi) ortaya çıkarmıştır — bu, doğrulamanın gerçek ve</w:t>
      </w:r>
      <w:r>
        <w:t xml:space="preserve"> bilgilendirici olduğunun, sonucun önceden belirlenmiş olmadığının bir kanıtıdır. Yine de Rosetta Code alt kümesi temiz, izole, eğitim amaçlı algoritma anlatımlarıdır (§3.1, §6); BSD libc alt kümesi gerçek üretim kodu olsa da yalnızca 3 örnekle sınırlıdır </w:t>
      </w:r>
      <w:r>
        <w:t>ve büyük, karmaşık endüstriyel legacy kod tabanları (çok dosyalı, çoklu bağımlılıklı) üzerinde doğrulanmamıştır.</w:t>
      </w:r>
    </w:p>
    <w:p w:rsidR="00ED4453" w:rsidRDefault="00CE0933">
      <w:r>
        <w:t>Son olarak, iyileştirme döngüsünün EA'yı %76.92'den %100'e taşıması, hata geri bildirimine dayalı doğrulama-düzeltme döngülerinin (execution-gu</w:t>
      </w:r>
      <w:r>
        <w:t>ided refinement) pratik değerine dair olumlu bir işarettir. Ancak bu sonucun makalede ve pratikte nasıl sunulduğu kritik önem taşır: %100 rakamı, "insan/otomatik doğrulama olmadan model kusursuz çeviri yapar" biçiminde yanlış yorumlanmamalıdır; ayrıca bu r</w:t>
      </w:r>
      <w:r>
        <w:t>akam, modele derleyici hatası, panik metni ve beklenen-alınan farkını içeren zengin bir geri bildirim (oracle) sağlandığında elde edilen bir üst sınır performansıdır (§4.6). Bu değerlendirmeyi varsayımsal bırakmamak için ayrıca ölçülen iki kısıtlı geri bil</w:t>
      </w:r>
      <w:r>
        <w:t>dirim koşulu (§4.6, Tablo 5), bu üst-sınır yorumunu doğrudan kanıtlarla desteklemektedir: geri bildirim ayrıntısı azaldıkça (oracle → orta → minimal) doğruluk %100'den %94.44'e, ardından %80.56'ya düşmüştür — bu da Round 2'nin başarısının, sağlanan geri bi</w:t>
      </w:r>
      <w:r>
        <w:t xml:space="preserve">ldirimin zenginliğine doğrudan bağlı olduğunu göstermektedir. Doğru çerçeveleme şudur: ham çeviri doğruluğu %76.92 ile başlar; bu, doğrulama ve iteratif düzeltme mekanizmalarının LLM destekli kod çevirisi araç zincirlerinde isteğe bağlı bir eklenti değil, </w:t>
      </w:r>
      <w:r>
        <w:t>zorunlu bir bileşen olması gerektiğini göstermektedir. Son olarak, bu çalışmada yalnızca tek bir model (Claude Sonnet 5) test edilmiştir; bulgular bu modele özgüdür ve farklı modellerin (GPT, Gemini, DeepSeek vb.) hata profilleri niteliksel olarak farklılı</w:t>
      </w:r>
      <w:r>
        <w:t>k gösterebilir. "LLM'ler kod çevirisinde şu şekilde davranır" türünden genellemeler yerine, bu çalışmanın bulguları "bu çalışmada test edilen model için" biçiminde okunmalıdır.</w:t>
      </w:r>
    </w:p>
    <w:p w:rsidR="00ED4453" w:rsidRDefault="00CE0933">
      <w:pPr>
        <w:pStyle w:val="Balk1"/>
      </w:pPr>
      <w:r>
        <w:t>6. Geçerlilik Tehditleri</w:t>
      </w:r>
    </w:p>
    <w:p w:rsidR="00ED4453" w:rsidRDefault="00CE0933">
      <w:r>
        <w:rPr>
          <w:b/>
        </w:rPr>
        <w:t>İç Geçerlilik:</w:t>
      </w:r>
    </w:p>
    <w:p w:rsidR="00ED4453" w:rsidRDefault="00CE0933">
      <w:r>
        <w:t xml:space="preserve">Test girdileri elle seçilmiştir; bu </w:t>
      </w:r>
      <w:r>
        <w:t xml:space="preserve">seçim, bazı sınır durumlarını (edge case) kaçırmış olabilir. Ancak referans çıktılar elle yazılmak yerine C programı çalıştırılarak otomatik üretildiğinden, beklenen </w:t>
      </w:r>
      <w:r>
        <w:lastRenderedPageBreak/>
        <w:t>çıktının yanlış yazılması riski ortadan kaldırılmıştır. Zaman aşımı eşiği (5 sn) sabittir;</w:t>
      </w:r>
      <w:r>
        <w:t xml:space="preserve"> farklı bir eşik, NT sınıflandırmasını etkileyebilir, ancak bu veri setinde hiçbir örnek zaman aşımına yaklaşmamıştır.</w:t>
      </w:r>
    </w:p>
    <w:p w:rsidR="00ED4453" w:rsidRDefault="00CE0933">
      <w:r>
        <w:rPr>
          <w:b/>
        </w:rPr>
        <w:t>İstatistiksel Geçerlilik:</w:t>
      </w:r>
    </w:p>
    <w:p w:rsidR="00ED4453" w:rsidRDefault="00CE0933">
      <w:r>
        <w:t>FAIL grubundaki örnek sayısı (n=9) istatistiksel testlerin gücünü (power) ciddi biçimde sınırlamaktadır; Mann-W</w:t>
      </w:r>
      <w:r>
        <w:t>hitney U ve Fisher'in kesin testi gibi parametrik olmayan testler tercih edilmiş olsa da (§4.3), p=0.187 ve p=0.123 gibi değerler, "anlamlı ilişki yoktur" sonucunun kesin bir kanıt değil, mevcut örneklemde tespit edilebilir bir etkinin bulunmadığı biçimind</w:t>
      </w:r>
      <w:r>
        <w:t xml:space="preserve">e okunması gerektiğini göstermektedir (Tip II hata riski yüksektir). Daha büyük bir örneklem, şu an gözlenmeyen istatistiksel anlamlılıkta ilişkileri ortaya çıkarabilir. Nitekim veri seti 36'dan 39 örneğe büyütüldüğünde (yalnızca 3 yeni gözlemle) p-değeri </w:t>
      </w:r>
      <w:r>
        <w:t>0.076'dan 0.187'ye değişmiştir; bu, küçük örneklemlerde p-değerinin ne denli oynak (unstable) olabileceğinin doğrudan, kendi verimizden bir kanıtıdır.</w:t>
      </w:r>
    </w:p>
    <w:p w:rsidR="00ED4453" w:rsidRDefault="00CE0933">
      <w:r>
        <w:rPr>
          <w:b/>
        </w:rPr>
        <w:t>Dış Geçerlilik:</w:t>
      </w:r>
    </w:p>
    <w:p w:rsidR="00ED4453" w:rsidRDefault="00CE0933">
      <w:r>
        <w:t>Veri seti 39 program ve 142 test girdisiyle sınırlıdır; bu, istatistiksel olarak küçük bi</w:t>
      </w:r>
      <w:r>
        <w:t>r örneklemdir ve gözlenen oranlar (özellikle kod uzunluğu-başarı ilişkisi) büyük, gerçek dünya kod tabanlarına doğrudan genellenemez — kod uzunluğu 154 satıra kadar genişletilmiş olsa da, gerçek eski-kod (legacy) tabanları çoğunlukla binlerce satırlık, çok</w:t>
      </w:r>
      <w:r>
        <w:t xml:space="preserve"> dosyalı sistemlerdir ve bu ölçekte farklı hata örüntüleri (ör. modüller-arası durum yönetimi, çoklu iş parçacığı) ortaya çıkabilir. Programların 29'u tarafımızca yazılmıştır; 7'si (s30-s36) Rosetta Code'dan alınmış eğitim amaçlı gerçek dünya kodu, 3'ü (s3</w:t>
      </w:r>
      <w:r>
        <w:t>7-s39) ise OpenBSD/FreeBSD libc'sinden alınmış gerçek üretim (production) kodudur — ancak bu 10 örnek de tek fonksiyonluk, bağımsız algoritma/kütüphane fonksiyonu örnekleridir ve gerçek eski-kod tabanlarının tüm karmaşıklığını (çoklu dosya, harici bağımlıl</w:t>
      </w:r>
      <w:r>
        <w:t>ıklar, eşzamanlılık) yansıtmaz. Çeviriyi yapan tek bir model (Claude Sonnet 5) kullanılmıştır; bulgular yalnızca bu modele özgüdür ve farklı modellerin (GPT, Gemini, DeepSeek, Qwen vb.) hata profilleri niteliksel olarak farklılık gösterebilir — betik model</w:t>
      </w:r>
      <w:r>
        <w:t>-bağımsız tasarlandığından bu, doğrudan gelecekteki bir tekrar çalışmasıyla test edilebilir. Ayrıca, tüm örnekler tek dosyalı ve harici bağımlılığı olmayan yapılardır; bu, gözlenen yüksek derleme başarı oranını (%97.4) yapay biçimde şişirmektedir — çok dos</w:t>
      </w:r>
      <w:r>
        <w:t>yalı, başlık dosyalarına ve derleme sistemine bağımlı gerçek projelerde derleme hataları çok daha sık görülebilir. Son olarak, s38_bsd_strtol'deki taşma eşiği (ve dolayısıyla o örneğin başarısızlığı), bu derleme ortamının platform-özgü `long` genişliğine (</w:t>
      </w:r>
      <w:r>
        <w:t>32 bit) bağımlıdır (§3.7); Linux/LP64 gibi 64-bit `long` kullanan bir ortamda aynı test aynı sonucu vermeyebilir — bu, tek bir platformda çalıştırılan deneylerin taşınabilirliğine ilişkin ayrı bir tehdittir.</w:t>
      </w:r>
    </w:p>
    <w:p w:rsidR="00ED4453" w:rsidRDefault="00CE0933">
      <w:r>
        <w:rPr>
          <w:b/>
        </w:rPr>
        <w:t>Yapı Geçerliliği:</w:t>
      </w:r>
    </w:p>
    <w:p w:rsidR="00ED4453" w:rsidRDefault="00CE0933">
      <w:r>
        <w:t>Yürütme Doğruluğu (EA), yalnız</w:t>
      </w:r>
      <w:r>
        <w:t xml:space="preserve">ca verilen test girdilerinde gözlenen davranışsal eşdeğerliği ölçer; biçimsel (formal) doğrulama sağlamaz. Bir örneğin PASS olması, test edilmeyen girdilerde de doğru davranacağının garantisi değildir. Ayrıca, Round 2'deki düzeltmeler yine aynı model </w:t>
      </w:r>
      <w:r>
        <w:lastRenderedPageBreak/>
        <w:t>taraf</w:t>
      </w:r>
      <w:r>
        <w:t>ından, hata mesajına bakılarak üretilmiştir; bu, insan gözetimi olmadan üretime alınacak bir iyileştirme döngüsünün gerçek koşullardaki güvenilirliğini tam olarak yansıtmayabilir.</w:t>
      </w:r>
    </w:p>
    <w:p w:rsidR="00ED4453" w:rsidRDefault="00CE0933">
      <w:r>
        <w:rPr>
          <w:b/>
        </w:rPr>
        <w:t>Dış Değerlendirici Etkisi:</w:t>
      </w:r>
    </w:p>
    <w:p w:rsidR="00ED4453" w:rsidRDefault="00CE0933">
      <w:r>
        <w:t>Veri setinin 29/39'u (s01-s29), bilinen C↔Rust se</w:t>
      </w:r>
      <w:r>
        <w:t>mantik boşluklarını bilinçli olarak hedefleyecek şekilde tarafımızca tasarlanmıştır; bu, ham çeviri doğruluğunu rastgele seçilmiş bir kod tabanına kıyasla olasılıkla daha düşük göstermektedir. Bu tasarım tercihi kasıtlıdır (riskli örüntüleri açığa çıkarmak</w:t>
      </w:r>
      <w:r>
        <w:t xml:space="preserve"> amacıyla) ancak %76.92 rakamının "ortalama" bir kod tabanının çeviri doğruluğunu temsil ettiği iddia edilmemelidir. Bu etkiyi bir ölçüde dengelemek için veri setine, tarafımızca seçilmemiş/tasarlanmamış 10 bağımsız gerçek dünya algoritması eklenmiştir: 7 </w:t>
      </w:r>
      <w:r>
        <w:t>eğitim amaçlı Rosetta Code örneği (s30-s36) ve 3 gerçek üretim kodu örneği (s37-s39, §3.1). Bu 10 örneğin 9'unun ilk seferde geçmesi (bkz. §4.3, §4.7), gözlenen başarısızlıkların büyük ölçüde veri setinin kasıtlı tasarımına özgü olduğunu, LLM'in genel olar</w:t>
      </w:r>
      <w:r>
        <w:t>ak klasik algoritmaları çevirmekte tekil olarak başarısız olmadığını desteklemektedir — ancak bu doğrulama mutlak değildir: tek başarısızlık (s38), veri setinin kasıtlı tasarımının hiç öngörmediği yeni bir kök nedeni (tamsayı genişliği, §4.4.F) ortaya çıka</w:t>
      </w:r>
      <w:r>
        <w:t>rmıştır, bu da "dış değerlendirici etkisi"nin tümüyle bertaraf edilemediğini, yalnızca kısmen sınandığını gösterir. Yine de on örneklik bu alt küme küçüktür ve daha büyük, rastgele örneklenmiş bir gerçek-dünya kod kümesiyle doğrulanması gerekir.</w:t>
      </w:r>
    </w:p>
    <w:p w:rsidR="00ED4453" w:rsidRDefault="00CE0933">
      <w:pPr>
        <w:pStyle w:val="Balk1"/>
      </w:pPr>
      <w:r>
        <w:t>7. Sonuç</w:t>
      </w:r>
    </w:p>
    <w:p w:rsidR="00ED4453" w:rsidRDefault="00CE0933">
      <w:r>
        <w:t>B</w:t>
      </w:r>
      <w:r>
        <w:t>u çalışma, Claude Sonnet 5 modelinin ürettiği zero-shot C→Rust çevirilerinin yürütme doğruluğunu, özgün ve tekrarlanabilir 39 programlık bir kıyaslama setinde (10-154 satır; 7'si Rosetta Code'dan alınan eğitim amaçlı, 3'ü OpenBSD/FreeBSD libc'sinden alınan</w:t>
      </w:r>
      <w:r>
        <w:t xml:space="preserve"> gerçek üretim kodu olmak üzere 10'u tarafımızca yazılmamış bağımsız programlar) diferansiyel test yoluyla ölçmüştür. Ham çeviri doğruluğu %76.92 olarak ölçülmüş; başarısızlıkların büyük çoğunluğu (8/9) derleyiciden hiçbir uyarı almadan sessizce geçmiş ve </w:t>
      </w:r>
      <w:r>
        <w:t xml:space="preserve">yalnızca çalışma zamanında ya da çıktı karşılaştırmasında ortaya çıkmıştır. Kod uzunluğu etkisini özel olarak test etmek amacıyla eklenen daha uzun programların büyük çoğunluğu sorunsuz geçmiş, ancak veri setindeki 39 programın tümü arasında en uzun olanı </w:t>
      </w:r>
      <w:r>
        <w:t>(154 satır, gerçek üretim kodundan alınan `strtol()` çevirisi) başarısız olmuştur — üstelik uzunluktan değil ayrı bir semantik boşluktan (platforma bağlı tamsayı genişliği) dolayı; bu, "uzunluk değil hedeflenen boşluk belirleyicidir" savını doğrudan güçlen</w:t>
      </w:r>
      <w:r>
        <w:t xml:space="preserve">diren, veri setinin kendi tasarımından bağımsız bir bulgudur. Mann-Whitney U testi, PASS ve FAIL gruplarının kod uzunluğu arasında istatistiksel olarak anlamlı bir fark bulamamıştır (p=0.187), bu nedenle "kod uzunluğu önemli değildir" gibi kesin bir iddia </w:t>
      </w:r>
      <w:r>
        <w:t>yerine "bu veri setinde anlamlı bir ilişki gözlenmemiştir" biçiminde temkinli bir sonuç raporlanmaktadır. Bağımsız kaynaklı 10 algoritmanın (Luhn, Soundex, Levenshtein, sırt çantası, Hanoi kuleleri, en uzun ortak alt dizi, CRC-32, getopt, strtol, heapsort)</w:t>
      </w:r>
      <w:r>
        <w:t xml:space="preserve"> 9'unun ilk seferde geçmesi, bu bulgunun veri setinin kendi tasarımına özgü olmadığına dair ek kanıt sunar; tek başarısızlığın (strtol) veri setinin özgün tasarımının hiç öngörmediği yeni bir kök neden ortaya çıkarması, bu doğrulamanın suni biçimde kusursu</w:t>
      </w:r>
      <w:r>
        <w:t xml:space="preserve">z olmadığını, dolayısıyla daha inandırıcı olduğunu göstermektedir. Kök neden analizi, hataların altı tekrar eden C↔Rust semantik boşluğuna (unsigned taşma, string modeli, </w:t>
      </w:r>
      <w:r>
        <w:lastRenderedPageBreak/>
        <w:t>işaretlilik, biçimlendirme, global durum, tamsayı genişliği) dayandığını göstermiştir</w:t>
      </w:r>
      <w:r>
        <w:t>. Aynı ham çevirilerin release modunda %82.05'e çıkması — yalnızca taşma kaynaklı hatalarda, diğer hata türlerinde değil — derleme yapılandırmasının doğruluk ölçümünü etkileyebilecek bir değişken olduğunu ortaya koymuştur. Bellek güvenliği analizi, 78 çevi</w:t>
      </w:r>
      <w:r>
        <w:t>ri dosyasının yalnızca birinde (`unsafe` kullanımının C kodunun dışa açık global durum sözleşmesi tarafından yapısal olarak dayatıldığı `getopt()` çevirisi) `unsafe` kullanıldığını, buna karşılık ham işaretçi aritmetiğine benzer biçimde bağımlı başka bir g</w:t>
      </w:r>
      <w:r>
        <w:t>erçek örneğin (`heapsort()`) güvenli, deyimsel bir yeniden yapılandırmayla çevrildiğini göstermiştir. Son olarak, hata geri bildirimine dayalı bir iyileştirme döngüsü uygulandığında (Round 2) doğruluk %100'e ulaşmıştır — ancak bu rakam ham çeviri performan</w:t>
      </w:r>
      <w:r>
        <w:t>sını değil, zengin bir hata-geri-bildirimi (oracle) altında elde edilen bir üst sınır performansını ve doğrulama-düzeltme döngüsünün etkinliğini yansıtmaktadır; nitekim veri setinin genişletilmeden önceki hâlindeki aynı 8 örnek üzerinde ölçülen iki daha kı</w:t>
      </w:r>
      <w:r>
        <w:t>sıtlı geri bildirim koşulu, doğruluğun sırasıyla %94.44 ve %80.56'ya düştüğünü göstererek bu üst-sınır yorumunu doğrudan kanıtla desteklemektedir (§4.6, Tablo 5). Bu çalışmada yalnızca tek bir model test edilmiştir; bulgular Claude Sonnet 5'e özgüdür ve fa</w:t>
      </w:r>
      <w:r>
        <w:t>rklı modellere genellenmeden önce doğrulanmalıdır.</w:t>
      </w:r>
    </w:p>
    <w:p w:rsidR="00ED4453" w:rsidRDefault="00CE0933">
      <w:r>
        <w:t>Bulgular, pratik açıdan şu öneriyi doğurmaktadır: LLM destekli kod çevirisi projelerinde, yalnızca derleme başarısına dayanan kabul kriterleri yetersizdir; diferansiyel test veya eşdeğer bir yürütme tabanl</w:t>
      </w:r>
      <w:r>
        <w:t>ı doğrulama adımı ile, en az bir geri bildirim-düzeltme turu içeren bir süreç zorunlu tutulmalıdır. Gelecek çalışmalar, veri setini daha büyük, çok dosyalı ve gerçekten endüstriyel legacy kod tabanlarına (bu çalışmadaki 3 tek-fonksiyonlu BSD libc örneğinin</w:t>
      </w:r>
      <w:r>
        <w:t xml:space="preserve"> ötesinde) genişletmeyi, birden fazla modeli (GPT, Gemini, DeepSeek vb.) istatistiksel olarak yeterli örneklem büyüklüğüyle karşılaştırmayı, kod uzunluğu-başarı ilişkisini daha büyük n ile yeniden test etmeyi, farklı platformlarda (özellikle Linux/LP64) ay</w:t>
      </w:r>
      <w:r>
        <w:t>nı deneyi tekrarlayarak platform-bağımlı bulguların (§4.4.F) genelliğini sınamayı ve çok turlu iyileştirme döngülerinin (daha kısıtlı, gerçekçi geri bildirim koşullarında) yakınsama davranışını incelemeyi hedefleyebilir.</w:t>
      </w:r>
    </w:p>
    <w:p w:rsidR="00ED4453" w:rsidRDefault="00CE0933">
      <w:r>
        <w:br w:type="page"/>
      </w:r>
    </w:p>
    <w:p w:rsidR="00ED4453" w:rsidRDefault="00CE0933">
      <w:pPr>
        <w:pStyle w:val="Balk1"/>
      </w:pPr>
      <w:r>
        <w:lastRenderedPageBreak/>
        <w:t>Kaynakça</w:t>
      </w:r>
    </w:p>
    <w:p w:rsidR="00ED4453" w:rsidRDefault="00CE0933">
      <w:pPr>
        <w:pStyle w:val="ListeMaddemi"/>
      </w:pPr>
      <w:r>
        <w:t>Eniser, H. F., Zhang, H.</w:t>
      </w:r>
      <w:r>
        <w:t>, David, C., Wang, M., Christakis, M., Paulsen, B., Dodds, J., &amp; Kroening, D. (2024). Towards Translating Real-World Code with LLMs: A Study of Translating to Rust. arXiv:2405.11514.</w:t>
      </w:r>
    </w:p>
    <w:p w:rsidR="00ED4453" w:rsidRDefault="00CE0933">
      <w:pPr>
        <w:pStyle w:val="ListeMaddemi"/>
      </w:pPr>
      <w:r>
        <w:t>Gandhi, S., Patwardhan, M., Khatri, J., Vig, L., &amp; Medicherla, R. K. (202</w:t>
      </w:r>
      <w:r>
        <w:t>4). Translation of Low-Resource COBOL to Logically Correct and Readable Java leveraging High-Resource Java Refinement. In Proceedings of the 1st International Workshop on Large Language Models for Code (LLM4Code '24), ICSE 2024, Lisbon, Portugal, pp. 46-53</w:t>
      </w:r>
      <w:r>
        <w:t>. https://doi.org/10.1145/3643795.3648388.</w:t>
      </w:r>
    </w:p>
    <w:p w:rsidR="00ED4453" w:rsidRDefault="00CE0933">
      <w:pPr>
        <w:pStyle w:val="ListeMaddemi"/>
      </w:pPr>
      <w:r>
        <w:t>Yin, X., Ni, C., Nguyen, T. N., Wang, S., &amp; Yang, X. (2024). Rectifier: Code Translation with Corrector via LLMs. arXiv:2407.07472.</w:t>
      </w:r>
    </w:p>
    <w:p w:rsidR="00ED4453" w:rsidRDefault="00CE0933">
      <w:pPr>
        <w:pStyle w:val="ListeMaddemi"/>
      </w:pPr>
      <w:r>
        <w:t>Rosetta Code (rosettacode.org). Luhn test of credit card numbers; Soundex; Levens</w:t>
      </w:r>
      <w:r>
        <w:t>htein distance; Knapsack problem/0-1; Towers of Hanoi; Longest common subsequence; CRC-32 — C dili çözümleri. GNU Free Documentation License 1.2 / CC-BY-SA. Erişim: acmeism/RosettaCodeData GitHub aynası, github.com/acmeism/RosettaCodeData.</w:t>
      </w:r>
    </w:p>
    <w:p w:rsidR="00ED4453" w:rsidRDefault="00CE0933">
      <w:pPr>
        <w:pStyle w:val="ListeMaddemi"/>
      </w:pPr>
      <w:r>
        <w:t>The Regents of t</w:t>
      </w:r>
      <w:r>
        <w:t>he University of California / OpenBSD ve FreeBSD Projeleri. getopt.c (1987), strtol.c (1990), heapsort.c (1991) — libc kaynak kodu. BSD-3-Clause Lisansı. Erişim: github.com/openbsd/src (lib/libc/stdlib/) ve github.com/freebsd/freebsd-src (lib/libc/stdlib/)</w:t>
      </w:r>
      <w:r>
        <w:t>.</w:t>
      </w:r>
      <w:bookmarkStart w:id="0" w:name="_GoBack"/>
      <w:bookmarkEnd w:id="0"/>
    </w:p>
    <w:sectPr w:rsidR="00ED44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CE0933"/>
    <w:rsid w:val="00ED44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8021C2"/>
  <w14:defaultImageDpi w14:val="300"/>
  <w15:docId w15:val="{80518588-4833-429E-B4FA-9DD63E47F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A718C8-8BEF-42CE-BCD1-48720571D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9622</Words>
  <Characters>54847</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Halil Şahin</cp:lastModifiedBy>
  <cp:revision>2</cp:revision>
  <dcterms:created xsi:type="dcterms:W3CDTF">2013-12-23T23:15:00Z</dcterms:created>
  <dcterms:modified xsi:type="dcterms:W3CDTF">2026-07-21T14:57:00Z</dcterms:modified>
  <cp:category/>
</cp:coreProperties>
</file>