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24 C programından oluşan özgün bir kıyaslama (benchmark) seti üzerinde, Claude tarafından üretilen zero-shot C→Rust çevirilerinin yürütme doğruluğu (Execution Accuracy, EA), diferansiyel test yoluyla ölçülmüştür. Ham çeviriler, referans C programlarıyla aynı 84 test girdisinde çalıştırılmış ve çıktılar karşılaştırılmıştır. Sonuçlar, ham çeviri doğruluğunun yalnızca %70.83 olduğunu göstermektedir; başarısızlıkların altısı sorunsuz derlenmiş ve yalnızca çalışma zamanında veya çıktı karşılaştırmasında ortaya çıkmıştır. Kök neden analizi, hataların dört ayrı taksonomi türüne (derleme, çalışma zamanı, işlevsel, sonlanmama) ve beş tekrar eden semantik boşluğa (unsigned tamsayı taşması, bayt/karakter string modeli, char işaretliliği, çıktı biçimlendirme semantiği, güvenli olmayan global durum) dayandığını ortaya koymuştur. Ayrıca, aynı ham çevirilerin Rust release modunda (taşma kontrolü kapalı) derlenmesiyle EA'nın %79.17'ye yükseldiği, ancak bunun bir iyileşme değil hatanın maskelenmesi olduğu gösterilmiştir. Son olarak, başarısız yedi örneğe derleyici/çalışma zamanı hata mesajları geri bildirim olarak verilip düzeltme istendiğinde (Round 2), yürütme doğruluğu %100'e ulaşmıştır.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Bu soruları yanıtlamak için, 24 C programı ve 84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beş kök nedene dayanan bir hata taksonomisi; ve (iv) hata geri bildirimine dayalı bir iyileştirme döngüsünün etkinliğinin nicel gösterimi.</w:t>
      </w:r>
    </w:p>
    <w:p>
      <w:pPr>
        <w:pStyle w:val="Heading1"/>
      </w:pPr>
      <w:r>
        <w:t>2. İlgili Çalışmalar</w:t>
      </w:r>
    </w:p>
    <w:p>
      <w:r>
        <w:rPr>
          <w:b w:val="0"/>
          <w:i w:val="0"/>
        </w:rPr>
        <w:t>LLM tabanlı kod çevirisinin doğruluğunu yürütme yoluyla doğrulayan çalışmalar, literatürde giderek daha fazla yer bulmaktadır. CodeNet tabanlı bir değerlendirme çerçevesi (ör. ACM DL, doi:10.1145/3648388), farklı programlama dilleri arasındaki çevirileri, birim testleri yerine gerçek yürütme sonuçlarını karşılaştırarak doğrulamayı önermiştir; bu çalışma da benzer bir diferansiyel test mantığını benimsemektedir. FLUORINE (arXiv:2405.11514), gerçek GitHub projelerinden örnekler çıkararak LLM çevirilerini fuzzing tabanlı geri bildirimle iyileştiren bir yaklaşım sunmuştur; bu çalışmadaki Round 2 iyileştirme döngüsü, küçük ölçekte benzer bir "execution-guided refinement" fikrini uygular. Ayrıca, tekrar eden kök nedenli çeviri hatalarını sınıflandıran Rectifier tarzı çalışmalar, hataların rastgele dağılmadığını, aksine belirli dil-arası semantik boşluklarda kümelendiğini öne sürer; bu çalışmanın bulguları (unsigned taşma, string modeli, işaretlilik gibi tekrar eden beş kök neden) bu gözlemi doğrulamaktadır.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tarafımızca yazılmış 24 C programından oluşur (kaynak kod uzunluğu 10-88 satır). Programlar, klasik algoritmalardan (diziler, arama/sıralama, matris işlemleri) eski-kod (legacy) desenlerine (karma fonksiyonları, ayrıştırıcılar, biçimlendirme, global durum) kadar geniş bir yelpazeyi kapsar ve bilinçli olarak C↔Rust arasındaki bilinen semantik boşlukları (tamsayı taşması, bayt/karakter string modeli, char işaretliliği, %g biçimlendirmesi, mutable global durum) hedefleyecek şekilde tasarlanmıştır. Test girdileri elle seçilmiş; referans (beklenen) çıktılar ise C programı doğrudan çalıştırılarak otomatik üretilmiştir — böylece beklenen çıktının elle yanlış yazılması riski ortadan kaldırılmıştır. Toplamda 84 test girdisi kullanılmıştır.</w:t>
      </w:r>
    </w:p>
    <w:p>
      <w:r>
        <w:rPr>
          <w:b w:val="0"/>
          <w:i w:val="0"/>
        </w:rPr>
        <w:t>Tablo 1, veri setindeki programların tam kataloğunu, hedeflenen semantik olguyu ve kod uzunluğunu özetlemektedir.</w:t>
      </w:r>
    </w:p>
    <w:p>
      <w:pPr>
        <w:spacing w:before="0" w:after="120"/>
        <w:jc w:val="center"/>
      </w:pPr>
      <w:r>
        <w:rPr>
          <w:b/>
          <w:sz w:val="20"/>
        </w:rPr>
        <w:t>Tablo 1. Veri setindeki 24 programın kataloğu.</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En uzun program</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bl>
    <w:p/>
    <w:p>
      <w:pPr>
        <w:pStyle w:val="Heading2"/>
      </w:pPr>
      <w:r>
        <w:t>3.2 Çeviri Süreci</w:t>
      </w:r>
    </w:p>
    <w:p>
      <w:r>
        <w:rPr>
          <w:b w:val="0"/>
          <w:i w:val="0"/>
        </w:rPr>
        <w:t>Çeviriyi yapan model olarak Claude kullanılmıştır.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bu, yöntemin genellenebilirliğini artırır.</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Ana metrik, Yürütme Doğruluğu (Execution Accuracy, EA) = (tüm test girdilerini geçen örnek sayısı) / (toplam örnek sayısı) olarak tanımlanmıştır. Örnek bazında ikili (PASS/FAIL) ölçümün yanı sıra, test-girdisi bazında ve hata-türü bazında dağılımlar da raporlanmıştır. Derleme modu (debug/release) her koşuda açıkça belirtilmiştir.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17/24</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%70.83</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4</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19/24</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%79.17</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4</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24/24</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%70.83'tür (17/24 örnek, 84 test girdisinin 74'ü PASS). Bu, AS1'e doğrudan yanıttır: en iyimser koşulda bile (release modu, %79.17)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(%70.83 → %79.17 → %100).</w:t>
      </w:r>
    </w:p>
    <w:p>
      <w:pPr>
        <w:pStyle w:val="Heading2"/>
      </w:pPr>
      <w:r>
        <w:t>4.2 Hata Dağılımı ve Sessiz Başarısızlıklar</w:t>
      </w:r>
    </w:p>
    <w:p>
      <w:r>
        <w:rPr>
          <w:b w:val="0"/>
          <w:i w:val="0"/>
        </w:rPr>
        <w:t>AS2'ye yanıt olarak: Round 1'de (debug) başarısız olan 7 örneğin yalnızca biri (s19_global_counter) derleme aşamasında (CE) yakalanmıştır. Geri kalan 6 başarısızlık — iki çalışma zamanı hatası (RE) ve dört işlevsel hata (FE) — derleyici tarafından hiçbir uyarı vermeden sorunsuz derlenmiştir. Başka bir deyişle, başarısızlıkların %86'sı (6/7)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Şekil 4, Round 1'deki her örneğin kaynak kod uzunluğunu (LoC, C) başarı/başarısızlık durumuna göre göstermektedir. Dikkat çekici biçimde, veri setindeki en uzun iki program — s17_determinant (35 satır, özyinelemeli Laplace açılımı) ve s18_expr_eval (88 satır, özyinelemeli-inişli ifade ayrıştırıcı) — tüm testleri geçmiştir; buna karşılık başarısız olan yedi örneğin tamamı 10-21 satır arasında, nispeten kısa programlardır. Bu gözlem, literatürdeki "kod uzunluğu arttıkça çeviri hatası artar" (FLUORINE) savına, kod uzunluğundan bağımsız olarak semantik karmaşıklığın (taşma davranışı, string modeli gibi ince dil-arası farklar) belirleyici olabileceği nüansını eklemektedir. Küçük örneklem (n=24) nedeniyle bu gözlem sınırlı genellenebilir olarak değerlendirilmelidir (bkz. §6).</w:t>
      </w:r>
    </w:p>
    <w:p>
      <w:pPr>
        <w:jc w:val="center"/>
      </w:pPr>
      <w:r>
        <w:drawing>
          <wp:inline xmlns:a="http://schemas.openxmlformats.org/drawingml/2006/main" xmlns:pic="http://schemas.openxmlformats.org/drawingml/2006/picture">
            <wp:extent cx="5029200" cy="2733261"/>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2733261"/>
                    </a:xfrm>
                    <a:prstGeom prst="rect"/>
                  </pic:spPr>
                </pic:pic>
              </a:graphicData>
            </a:graphic>
          </wp:inline>
        </w:drawing>
      </w:r>
    </w:p>
    <w:p>
      <w:pPr>
        <w:spacing w:before="80" w:after="200"/>
        <w:jc w:val="center"/>
      </w:pPr>
      <w:r>
        <w:rPr>
          <w:b/>
          <w:sz w:val="20"/>
        </w:rPr>
        <w:t>Şekil 4. Kod uzunluğu (C, satır sayısı) ile başarı durumu ilişkisi (Round 1).</w:t>
      </w:r>
    </w:p>
    <w:p>
      <w:pPr>
        <w:pStyle w:val="Heading2"/>
      </w:pPr>
      <w:r>
        <w:t>4.4 Kök Neden Analizi</w:t>
      </w:r>
    </w:p>
    <w:p>
      <w:r>
        <w:rPr>
          <w:b w:val="0"/>
          <w:i w:val="0"/>
        </w:rPr>
        <w:t>AS3'e yanıt olarak, Round 1'deki 7 başarısızlık, 5 ayrı kök nedene ayrıştırılmıştır (Şekil 5). Bu kök nedenlerin her biri, C ile Rust arasındaki bilinen bir semantik boşluğa karşılık gelmektedir: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C'de unsigned int taşması tanımlıdır (mod 2^32 sarar) ve karma (hash) fonksiyonları bu davranışa güvenir. LLM, çarpma işlemini doğrudan hash = hash * K biçiminde çevirmiş; Rust debug modda tamsayı taşmasında panik vererek çökmüştür ("attempt to multiply with overflow"). İki bağımsız örnekte aynı kök nedenin görülmesi dikkat çekicidir. İlginç biçimde, release modda taşma kontrolü kapalı olduğundan değer sarar ve C ile aynı sonucu üretir — yani aynı kaynak kod, yalnızca derleme moduna bağlı olarak bir kez çöküp bir kez doğru çalışabilmektedir. Düzeltme: wrapping_mul kullanımı (Round 2'de PASS).</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w:t>
      </w:r>
    </w:p>
    <w:p>
      <w:r>
        <w:rPr>
          <w:b w:val="0"/>
          <w:i w:val="0"/>
        </w:rPr>
        <w:t>C'nin %g biçimlendiricisi 6 anlamlı basamak kullanıp sondaki sıfırları atar; LLM Rust'ın varsayılan {} biçimini kullanmıştır (7/3 ortalaması için C 2.33333, Rust 2.3333333333333335 döndürmüştür). Düzeltme: %g davranışını taklit eden özel bir biçimlendirici.</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%70.83'ten %79.17'ye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Bu bulgu, doğruluk raporlanırken derleme yapılandırmasının mutlaka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7 örneğe ilgili hata sinyali (derleyici çıktısı, panik mesajı veya beklenen/alınan farkı) geri bildirim olarak verildiğinde, modelin ürettiği düzeltmelerin tamamı (7/7) testleri geçmiştir; Round 2'de EA %100.00'e (24/24 örnek, 87/87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%70.83'tür ve %100, yalnızca başarısız çevirilerin hatası geri bildirilip düzelttirildikten sonra elde edilen bir sonuçtur.</w:t>
      </w:r>
    </w:p>
    <w:p>
      <w:r>
        <w:br w:type="page"/>
      </w:r>
    </w:p>
    <w:p>
      <w:pPr>
        <w:pStyle w:val="Heading1"/>
      </w:pPr>
      <w:r>
        <w:t>5. Tartışma</w:t>
      </w:r>
    </w:p>
    <w:p>
      <w:r>
        <w:rPr>
          <w:b w:val="0"/>
          <w:i w:val="0"/>
        </w:rPr>
        <w:t>Bu çalışmanın merkezi bulgusu şudur: güçlü bir LLM'in ürettiği C→Rust çevirilerinde asıl risk sözdizimsel değil, sessiz semantik/mantık hatalarıdır. Round 1'de gözlenen 7 başarısızlığın 6'sı derleyiciden hiçbir uyarı almadan geçmiştir; bu örnekler, klasik bir CI/CD hattında "derleme başarılı, test bulunmuyor" biçiminde sorunsuz görünüp üretime sızabilecek türdendir. Bu durum, LLM destekli kod çevirisi projelerinde yalnızca derleme başarısının yeterlilik kriteri olarak alınmasının riskli olduğunu göstermektedir; davranışsal (yürütme tabanlı) doğrulama şarttır.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beş semantik boşlukta (taşma, string modeli, işaretlilik, biçimlendirme, global durum) kümelendiğidir; üstelik bunlardan ikisi (unsigned taşma) veri setinde bağımsız iki örnekte tekrarlanmıştır. Bu, LLM'lerin bu tür "klasik tuzakları" sistematik olarak kaçırdığını ve dolayısıyla bu boşluklara özel, hedefli statik analiz veya lint kurallarıyla desteklenebileceğini düşündürmektedir.</w:t>
      </w:r>
    </w:p>
    <w:p>
      <w:r>
        <w:rPr>
          <w:b w:val="0"/>
          <w:i w:val="0"/>
        </w:rPr>
        <w:t>Dördüncü gözlem, kod uzunluğunun tek başına belirleyici olmadığıdır: veri setindeki en uzun iki program tüm testleri geçerken başarısızlıkların tamamı kısa programlarda görülmüştür. Bu, literatürdeki "kod büyüdükçe çeviri hatası artar" görüşüne, "semantik karmaşıklığın ham kod boyutundan daha belirleyici olabileceği" nüansını eklemektedir; ancak küçük örneklem nedeniyle bu gözlem ön bulgu niteliğindedir.</w:t>
      </w:r>
    </w:p>
    <w:p>
      <w:r>
        <w:rPr>
          <w:b w:val="0"/>
          <w:i w:val="0"/>
        </w:rPr>
        <w:t>Son olarak, iyileştirme döngüsünün EA'yı %70.83'ten %100'e taşıması, hata geri bildirimine dayalı doğrulama-düzeltme döngülerinin (execution-guided refinement) pratik değerini doğrulamaktadır. Ancak bu sonucun makalede ve pratikte nasıl sunulduğu kritik önem taşır: %100 rakamı, "insan/otomatik doğrulama olmadan LLM kusursuz çeviri yapar" biçiminde yanlış yorumlanmamalıdır. Doğru çerçeveleme şudur: ham LLM çevirisi %70.83 doğrulukla başlar; bu, doğrulama ve iteratif düzeltme mekanizmalarının LLM destekli kod çevirisi araç zincirlerinde isteğe bağlı bir eklenti değil, zorunlu bir bileşen olması gerektiğini göstermektedir.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Dış Geçerlilik:</w:t>
      </w:r>
    </w:p>
    <w:p>
      <w:r>
        <w:rPr>
          <w:b w:val="0"/>
          <w:i w:val="0"/>
        </w:rPr>
        <w:t>Veri seti 24 program ve 84 test girdisiyle sınırlıdır; bu, istatistiksel olarak küçük bir örneklemdir ve gözlenen oranlar (özellikle kod uzunluğu-başarı ilişkisi) büyük, gerçek dünya kod tabanlarına doğrudan genellenemez. Programlar tarafımızca yazılmıştır ve gerçek eski-kod tabanlarının tüm karmaşıklığını (çoklu dosya, harici bağımlılıklar, eşzamanlılık) yansıtmaz. Çeviriyi yapan tek bir LLM (Claude) kullanılmıştır; farklı modellerin (GPT, DeepSeek, Qwen vb.) hata profilleri farklılık gösterebilir — betik model-bağımsız tasarlandığından bu, doğrudan gelecekteki bir tekrar çalışmasıyla test edilebilir.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LLM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 ve test girdileri, bilinen C↔Rust semantik boşluklarını bilinçli olarak hedefleyecek şekilde tasarlanmıştır; bu, ham çeviri doğruluğunu rastgele seçilmiş bir kod tabanına kıyasla olasılıkla daha düşük göstermektedir. Bu tasarım tercihi kasıtlıdır (riskli örüntüleri açığa çıkarmak amacıyla) ancak %70.83 rakamının "ortalama" bir kod tabanının çeviri doğruluğunu temsil ettiği iddia edilmemelidir.</w:t>
      </w:r>
    </w:p>
    <w:p>
      <w:pPr>
        <w:pStyle w:val="Heading1"/>
      </w:pPr>
      <w:r>
        <w:t>7. Sonuç</w:t>
      </w:r>
    </w:p>
    <w:p>
      <w:r>
        <w:rPr>
          <w:b w:val="0"/>
          <w:i w:val="0"/>
        </w:rPr>
        <w:t>Bu çalışma, güçlü bir LLM'in (Claude) ürettiği zero-shot C→Rust çevirilerinin yürütme doğruluğunu, özgün ve tekrarlanabilir 24 programlık bir kıyaslama setinde diferansiyel test yoluyla ölçmüştür. Ham çeviri doğruluğu %70.83 olarak ölçülmüş; başarısızlıkların büyük çoğunluğu (6/7) derleyiciden hiçbir uyarı almadan sessizce geçmiş ve yalnızca çalışma zamanında ya da çıktı karşılaştırmasında ortaya çıkmıştır. Kök neden analizi, hataların beş tekrar eden C↔Rust semantik boşluğuna (unsigned taşma, string modeli, işaretlilik, biçimlendirme, global durum) dayandığını göstermiştir. Aynı ham çevirilerin release modunda %79.17'ye çıkması, derleme yapılandırmasının doğruluk ölçümünü gizleyebilecek bir değişken olduğunu ortaya koymuştur. Son olarak, hata geri bildirimine dayalı bir iyileştirme döngüsü uygulandığında (Round 2) doğruluk %100'e ulaşmıştır — ancak bu rakam ham çeviri performansını değil, doğrulama-düzeltme döngüsünün etkinliğini yansıtmaktadır.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ve çok dosyalı gerçek kod tabanlarına genişletmeyi, birden fazla LLM'i karşılaştırmayı ve çok turlu iyileştirme döngülerinin yakınsama davranışını incelemeyi hedefleyebilir.</w:t>
      </w:r>
    </w:p>
    <w:p>
      <w:r>
        <w:br w:type="page"/>
      </w:r>
    </w:p>
    <w:p>
      <w:pPr>
        <w:pStyle w:val="Heading1"/>
      </w:pPr>
      <w:r>
        <w:t>Kaynakça</w:t>
      </w:r>
    </w:p>
    <w:p>
      <w:pPr>
        <w:pStyle w:val="ListBullet"/>
      </w:pPr>
      <w:r>
        <w:t>CodeNet tabanlı LLM kod çeviri değerlendirme çalışması, ACM Dijital Kütüphane, doi:10.1145/3648388.</w:t>
      </w:r>
    </w:p>
    <w:p>
      <w:pPr>
        <w:pStyle w:val="ListBullet"/>
      </w:pPr>
      <w:r>
        <w:t>FLUORINE: GitHub projelerinden örneklenen, fuzzing tabanlı geri bildirimle LLM kod çevirisi iyileştirme çalışması, arXiv:2405.11514.</w:t>
      </w:r>
    </w:p>
    <w:p>
      <w:pPr>
        <w:pStyle w:val="ListBullet"/>
      </w:pPr>
      <w:r>
        <w:t>Rectifier: Tekrar eden kök nedenli LLM kod çevirisi hatalarının sınıflandırılması üzerine çalışma (kök-neden taksonomisi referansı).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